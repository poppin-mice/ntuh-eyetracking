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CCD0" w14:textId="77777777" w:rsidR="00EF259C" w:rsidRDefault="00EF259C"/>
    <w:p w14:paraId="7A9330E9" w14:textId="77777777" w:rsidR="00EF259C" w:rsidRDefault="00000000">
      <w:pPr>
        <w:jc w:val="center"/>
        <w:rPr>
          <w:lang w:eastAsia="zh-TW"/>
        </w:rPr>
      </w:pPr>
      <w:r>
        <w:rPr>
          <w:b/>
          <w:sz w:val="52"/>
          <w:lang w:eastAsia="zh-TW"/>
        </w:rPr>
        <w:t xml:space="preserve">Sol </w:t>
      </w:r>
      <w:proofErr w:type="gramStart"/>
      <w:r>
        <w:rPr>
          <w:b/>
          <w:sz w:val="52"/>
          <w:lang w:eastAsia="zh-TW"/>
        </w:rPr>
        <w:t>眼動儀校正</w:t>
      </w:r>
      <w:proofErr w:type="gramEnd"/>
      <w:r>
        <w:rPr>
          <w:b/>
          <w:sz w:val="52"/>
          <w:lang w:eastAsia="zh-TW"/>
        </w:rPr>
        <w:t>效果驗證</w:t>
      </w:r>
    </w:p>
    <w:p w14:paraId="7BC84377" w14:textId="77777777" w:rsidR="00EF259C" w:rsidRDefault="00000000">
      <w:pPr>
        <w:jc w:val="center"/>
        <w:rPr>
          <w:lang w:eastAsia="zh-TW"/>
        </w:rPr>
      </w:pPr>
      <w:r>
        <w:rPr>
          <w:b/>
          <w:sz w:val="52"/>
          <w:lang w:eastAsia="zh-TW"/>
        </w:rPr>
        <w:t>資料收集操作手冊</w:t>
      </w:r>
    </w:p>
    <w:p w14:paraId="4CD130EE" w14:textId="77777777" w:rsidR="00EF259C" w:rsidRDefault="00EF259C">
      <w:pPr>
        <w:rPr>
          <w:lang w:eastAsia="zh-TW"/>
        </w:rPr>
      </w:pPr>
    </w:p>
    <w:p w14:paraId="104EE851" w14:textId="77777777" w:rsidR="00EF259C" w:rsidRDefault="00000000">
      <w:pPr>
        <w:jc w:val="center"/>
        <w:rPr>
          <w:lang w:eastAsia="zh-TW"/>
        </w:rPr>
      </w:pPr>
      <w:r>
        <w:rPr>
          <w:sz w:val="28"/>
          <w:lang w:eastAsia="zh-TW"/>
        </w:rPr>
        <w:t>(台大職能治療 研究助理用)</w:t>
      </w:r>
    </w:p>
    <w:p w14:paraId="3E331456" w14:textId="77777777" w:rsidR="00EF259C" w:rsidRDefault="00EF259C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6573"/>
      </w:tblGrid>
      <w:tr w:rsidR="00EF259C" w14:paraId="78AE2185" w14:textId="77777777">
        <w:trPr>
          <w:jc w:val="center"/>
        </w:trPr>
        <w:tc>
          <w:tcPr>
            <w:tcW w:w="2304" w:type="dxa"/>
          </w:tcPr>
          <w:p w14:paraId="48A007D3" w14:textId="77777777" w:rsidR="00EF259C" w:rsidRDefault="00000000">
            <w:proofErr w:type="spellStart"/>
            <w:r>
              <w:rPr>
                <w:sz w:val="20"/>
              </w:rPr>
              <w:t>文件版本</w:t>
            </w:r>
            <w:proofErr w:type="spellEnd"/>
          </w:p>
        </w:tc>
        <w:tc>
          <w:tcPr>
            <w:tcW w:w="6624" w:type="dxa"/>
          </w:tcPr>
          <w:p w14:paraId="3E5908A9" w14:textId="77777777" w:rsidR="00EF259C" w:rsidRDefault="00000000">
            <w:r>
              <w:rPr>
                <w:sz w:val="20"/>
              </w:rPr>
              <w:t>v1.0 (2026-07-20)</w:t>
            </w:r>
          </w:p>
        </w:tc>
      </w:tr>
      <w:tr w:rsidR="00EF259C" w14:paraId="1F87A6C5" w14:textId="77777777">
        <w:trPr>
          <w:jc w:val="center"/>
        </w:trPr>
        <w:tc>
          <w:tcPr>
            <w:tcW w:w="2304" w:type="dxa"/>
          </w:tcPr>
          <w:p w14:paraId="4B48DB42" w14:textId="77777777" w:rsidR="00EF259C" w:rsidRDefault="00000000">
            <w:proofErr w:type="spellStart"/>
            <w:r>
              <w:rPr>
                <w:sz w:val="20"/>
              </w:rPr>
              <w:t>適用程式</w:t>
            </w:r>
            <w:proofErr w:type="spellEnd"/>
          </w:p>
        </w:tc>
        <w:tc>
          <w:tcPr>
            <w:tcW w:w="6624" w:type="dxa"/>
          </w:tcPr>
          <w:p w14:paraId="45105B34" w14:textId="77777777" w:rsidR="00EF259C" w:rsidRDefault="00000000">
            <w:r>
              <w:rPr>
                <w:sz w:val="20"/>
              </w:rPr>
              <w:t>VA_center_opt.exe v1.0.0 (</w:t>
            </w:r>
            <w:proofErr w:type="spellStart"/>
            <w:r>
              <w:rPr>
                <w:sz w:val="20"/>
              </w:rPr>
              <w:t>視窗標題會顯示版本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24CCA32D" w14:textId="77777777">
        <w:trPr>
          <w:jc w:val="center"/>
        </w:trPr>
        <w:tc>
          <w:tcPr>
            <w:tcW w:w="2304" w:type="dxa"/>
          </w:tcPr>
          <w:p w14:paraId="321594FB" w14:textId="77777777" w:rsidR="00EF259C" w:rsidRDefault="00000000">
            <w:proofErr w:type="spellStart"/>
            <w:r>
              <w:rPr>
                <w:sz w:val="20"/>
              </w:rPr>
              <w:t>適用裝置</w:t>
            </w:r>
            <w:proofErr w:type="spellEnd"/>
          </w:p>
        </w:tc>
        <w:tc>
          <w:tcPr>
            <w:tcW w:w="6624" w:type="dxa"/>
          </w:tcPr>
          <w:p w14:paraId="01012A9E" w14:textId="77777777" w:rsidR="00EF259C" w:rsidRDefault="00000000">
            <w:proofErr w:type="spellStart"/>
            <w:r>
              <w:rPr>
                <w:sz w:val="20"/>
              </w:rPr>
              <w:t>Ganzin</w:t>
            </w:r>
            <w:proofErr w:type="spellEnd"/>
            <w:r>
              <w:rPr>
                <w:sz w:val="20"/>
              </w:rPr>
              <w:t xml:space="preserve"> Sol </w:t>
            </w:r>
            <w:proofErr w:type="spellStart"/>
            <w:r>
              <w:rPr>
                <w:sz w:val="20"/>
              </w:rPr>
              <w:t>眼動眼鏡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配對手機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Ganzin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Chronus</w:t>
            </w:r>
            <w:proofErr w:type="spellEnd"/>
            <w:r>
              <w:rPr>
                <w:sz w:val="20"/>
              </w:rPr>
              <w:t xml:space="preserve"> app)</w:t>
            </w:r>
          </w:p>
        </w:tc>
      </w:tr>
      <w:tr w:rsidR="00EF259C" w14:paraId="3AF5E6F9" w14:textId="77777777">
        <w:trPr>
          <w:jc w:val="center"/>
        </w:trPr>
        <w:tc>
          <w:tcPr>
            <w:tcW w:w="2304" w:type="dxa"/>
          </w:tcPr>
          <w:p w14:paraId="599CBC88" w14:textId="77777777" w:rsidR="00EF259C" w:rsidRDefault="00000000">
            <w:proofErr w:type="spellStart"/>
            <w:r>
              <w:rPr>
                <w:sz w:val="20"/>
              </w:rPr>
              <w:t>受試對象</w:t>
            </w:r>
            <w:proofErr w:type="spellEnd"/>
          </w:p>
        </w:tc>
        <w:tc>
          <w:tcPr>
            <w:tcW w:w="6624" w:type="dxa"/>
          </w:tcPr>
          <w:p w14:paraId="6CF981D0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輕度智能障礙國小學童</w:t>
            </w:r>
          </w:p>
        </w:tc>
      </w:tr>
      <w:tr w:rsidR="00EF259C" w14:paraId="4DEF3BFB" w14:textId="77777777">
        <w:trPr>
          <w:jc w:val="center"/>
        </w:trPr>
        <w:tc>
          <w:tcPr>
            <w:tcW w:w="2304" w:type="dxa"/>
          </w:tcPr>
          <w:p w14:paraId="06AAB334" w14:textId="77777777" w:rsidR="00EF259C" w:rsidRDefault="00000000">
            <w:proofErr w:type="spellStart"/>
            <w:r>
              <w:rPr>
                <w:sz w:val="20"/>
              </w:rPr>
              <w:t>聯絡窗口</w:t>
            </w:r>
            <w:proofErr w:type="spellEnd"/>
          </w:p>
        </w:tc>
        <w:tc>
          <w:tcPr>
            <w:tcW w:w="6624" w:type="dxa"/>
          </w:tcPr>
          <w:p w14:paraId="5DA99613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(請填入研究負責人姓名/電話/Line)</w:t>
            </w:r>
          </w:p>
        </w:tc>
      </w:tr>
    </w:tbl>
    <w:p w14:paraId="6DDCE74B" w14:textId="77777777" w:rsidR="00EF259C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EA223A7" w14:textId="77777777" w:rsidR="00EF259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1. </w:t>
      </w:r>
      <w:r>
        <w:rPr>
          <w:lang w:eastAsia="zh-TW"/>
        </w:rPr>
        <w:t>研究目的與流程總</w:t>
      </w:r>
      <w:proofErr w:type="gramStart"/>
      <w:r>
        <w:rPr>
          <w:lang w:eastAsia="zh-TW"/>
        </w:rPr>
        <w:t>覽</w:t>
      </w:r>
      <w:proofErr w:type="gramEnd"/>
    </w:p>
    <w:p w14:paraId="3D3E9DCD" w14:textId="77777777" w:rsidR="00EF259C" w:rsidRDefault="00000000">
      <w:pPr>
        <w:rPr>
          <w:lang w:eastAsia="zh-TW"/>
        </w:rPr>
      </w:pPr>
      <w:r>
        <w:rPr>
          <w:lang w:eastAsia="zh-TW"/>
        </w:rPr>
        <w:t>本研究要驗證我們自行開發的 Sol 視線校正工具(以下稱「我們的校正」)是否有效。每位兒童會在五種「校正條件」下各做一次「準確度測驗 (Accuracy Test)」,比較不同條件下視線量測的準確度。</w:t>
      </w:r>
    </w:p>
    <w:p w14:paraId="26389D09" w14:textId="77777777" w:rsidR="00EF259C" w:rsidRDefault="00EF259C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1659"/>
        <w:gridCol w:w="1531"/>
        <w:gridCol w:w="1520"/>
        <w:gridCol w:w="3390"/>
      </w:tblGrid>
      <w:tr w:rsidR="00EF259C" w14:paraId="533EE080" w14:textId="77777777">
        <w:trPr>
          <w:jc w:val="center"/>
        </w:trPr>
        <w:tc>
          <w:tcPr>
            <w:tcW w:w="792" w:type="dxa"/>
          </w:tcPr>
          <w:p w14:paraId="64ED3AC2" w14:textId="77777777" w:rsidR="00EF259C" w:rsidRDefault="00000000">
            <w:proofErr w:type="spellStart"/>
            <w:r>
              <w:rPr>
                <w:b/>
                <w:sz w:val="20"/>
              </w:rPr>
              <w:t>條件</w:t>
            </w:r>
            <w:proofErr w:type="spellEnd"/>
          </w:p>
        </w:tc>
        <w:tc>
          <w:tcPr>
            <w:tcW w:w="1800" w:type="dxa"/>
          </w:tcPr>
          <w:p w14:paraId="7BF4122B" w14:textId="77777777" w:rsidR="00EF259C" w:rsidRDefault="00000000">
            <w:proofErr w:type="spellStart"/>
            <w:r>
              <w:rPr>
                <w:b/>
                <w:sz w:val="20"/>
              </w:rPr>
              <w:t>名稱</w:t>
            </w:r>
            <w:proofErr w:type="spellEnd"/>
          </w:p>
        </w:tc>
        <w:tc>
          <w:tcPr>
            <w:tcW w:w="1656" w:type="dxa"/>
          </w:tcPr>
          <w:p w14:paraId="5D69F8D3" w14:textId="77777777" w:rsidR="00EF259C" w:rsidRDefault="00000000">
            <w:r>
              <w:rPr>
                <w:b/>
                <w:sz w:val="20"/>
              </w:rPr>
              <w:t xml:space="preserve">Sol </w:t>
            </w:r>
            <w:proofErr w:type="spellStart"/>
            <w:r>
              <w:rPr>
                <w:b/>
                <w:sz w:val="20"/>
              </w:rPr>
              <w:t>內建校正</w:t>
            </w:r>
            <w:proofErr w:type="spellEnd"/>
          </w:p>
        </w:tc>
        <w:tc>
          <w:tcPr>
            <w:tcW w:w="1656" w:type="dxa"/>
          </w:tcPr>
          <w:p w14:paraId="457BA492" w14:textId="77777777" w:rsidR="00EF259C" w:rsidRDefault="00000000">
            <w:proofErr w:type="spellStart"/>
            <w:r>
              <w:rPr>
                <w:b/>
                <w:sz w:val="20"/>
              </w:rPr>
              <w:t>我們的校正</w:t>
            </w:r>
            <w:proofErr w:type="spellEnd"/>
          </w:p>
        </w:tc>
        <w:tc>
          <w:tcPr>
            <w:tcW w:w="3744" w:type="dxa"/>
          </w:tcPr>
          <w:p w14:paraId="336560C9" w14:textId="77777777" w:rsidR="00EF259C" w:rsidRDefault="00000000">
            <w:proofErr w:type="spellStart"/>
            <w:r>
              <w:rPr>
                <w:b/>
                <w:sz w:val="20"/>
              </w:rPr>
              <w:t>目的</w:t>
            </w:r>
            <w:proofErr w:type="spellEnd"/>
          </w:p>
        </w:tc>
      </w:tr>
      <w:tr w:rsidR="00EF259C" w14:paraId="61BC655A" w14:textId="77777777">
        <w:trPr>
          <w:jc w:val="center"/>
        </w:trPr>
        <w:tc>
          <w:tcPr>
            <w:tcW w:w="792" w:type="dxa"/>
          </w:tcPr>
          <w:p w14:paraId="2E377467" w14:textId="77777777" w:rsidR="00EF259C" w:rsidRDefault="00000000">
            <w:r>
              <w:rPr>
                <w:sz w:val="20"/>
              </w:rPr>
              <w:t>C1</w:t>
            </w:r>
          </w:p>
        </w:tc>
        <w:tc>
          <w:tcPr>
            <w:tcW w:w="1800" w:type="dxa"/>
          </w:tcPr>
          <w:p w14:paraId="20796E75" w14:textId="77777777" w:rsidR="00EF259C" w:rsidRDefault="00000000">
            <w:proofErr w:type="spellStart"/>
            <w:r>
              <w:rPr>
                <w:sz w:val="20"/>
              </w:rPr>
              <w:t>練習</w:t>
            </w:r>
            <w:proofErr w:type="spellEnd"/>
          </w:p>
        </w:tc>
        <w:tc>
          <w:tcPr>
            <w:tcW w:w="1656" w:type="dxa"/>
          </w:tcPr>
          <w:p w14:paraId="6D8F4C94" w14:textId="77777777" w:rsidR="00EF259C" w:rsidRDefault="00000000">
            <w:r>
              <w:rPr>
                <w:sz w:val="20"/>
              </w:rPr>
              <w:t>無</w:t>
            </w:r>
          </w:p>
        </w:tc>
        <w:tc>
          <w:tcPr>
            <w:tcW w:w="1656" w:type="dxa"/>
          </w:tcPr>
          <w:p w14:paraId="2D79ADF2" w14:textId="77777777" w:rsidR="00EF259C" w:rsidRDefault="00000000">
            <w:r>
              <w:rPr>
                <w:sz w:val="20"/>
              </w:rPr>
              <w:t>無</w:t>
            </w:r>
          </w:p>
        </w:tc>
        <w:tc>
          <w:tcPr>
            <w:tcW w:w="3744" w:type="dxa"/>
          </w:tcPr>
          <w:p w14:paraId="3012F136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讓兒童熟悉流程(資料不列入分析)</w:t>
            </w:r>
          </w:p>
        </w:tc>
      </w:tr>
      <w:tr w:rsidR="00EF259C" w14:paraId="3C9BFDEE" w14:textId="77777777">
        <w:trPr>
          <w:jc w:val="center"/>
        </w:trPr>
        <w:tc>
          <w:tcPr>
            <w:tcW w:w="792" w:type="dxa"/>
          </w:tcPr>
          <w:p w14:paraId="13892B81" w14:textId="77777777" w:rsidR="00EF259C" w:rsidRDefault="00000000">
            <w:r>
              <w:rPr>
                <w:sz w:val="20"/>
              </w:rPr>
              <w:t>C2</w:t>
            </w:r>
          </w:p>
        </w:tc>
        <w:tc>
          <w:tcPr>
            <w:tcW w:w="1800" w:type="dxa"/>
          </w:tcPr>
          <w:p w14:paraId="1056A65E" w14:textId="77777777" w:rsidR="00EF259C" w:rsidRDefault="00000000">
            <w:proofErr w:type="spellStart"/>
            <w:r>
              <w:rPr>
                <w:sz w:val="20"/>
              </w:rPr>
              <w:t>無校正</w:t>
            </w:r>
            <w:proofErr w:type="spellEnd"/>
          </w:p>
        </w:tc>
        <w:tc>
          <w:tcPr>
            <w:tcW w:w="1656" w:type="dxa"/>
          </w:tcPr>
          <w:p w14:paraId="673927F5" w14:textId="77777777" w:rsidR="00EF259C" w:rsidRDefault="00000000">
            <w:r>
              <w:rPr>
                <w:sz w:val="20"/>
              </w:rPr>
              <w:t>無</w:t>
            </w:r>
          </w:p>
        </w:tc>
        <w:tc>
          <w:tcPr>
            <w:tcW w:w="1656" w:type="dxa"/>
          </w:tcPr>
          <w:p w14:paraId="16BECA9B" w14:textId="77777777" w:rsidR="00EF259C" w:rsidRDefault="00000000">
            <w:r>
              <w:rPr>
                <w:sz w:val="20"/>
              </w:rPr>
              <w:t>無</w:t>
            </w:r>
          </w:p>
        </w:tc>
        <w:tc>
          <w:tcPr>
            <w:tcW w:w="3744" w:type="dxa"/>
          </w:tcPr>
          <w:p w14:paraId="306F65AA" w14:textId="77777777" w:rsidR="00EF259C" w:rsidRDefault="00000000">
            <w:proofErr w:type="spellStart"/>
            <w:r>
              <w:rPr>
                <w:sz w:val="20"/>
              </w:rPr>
              <w:t>基準線</w:t>
            </w:r>
            <w:proofErr w:type="spellEnd"/>
          </w:p>
        </w:tc>
      </w:tr>
      <w:tr w:rsidR="00EF259C" w14:paraId="6011FD70" w14:textId="77777777">
        <w:trPr>
          <w:jc w:val="center"/>
        </w:trPr>
        <w:tc>
          <w:tcPr>
            <w:tcW w:w="792" w:type="dxa"/>
          </w:tcPr>
          <w:p w14:paraId="47695EC4" w14:textId="77777777" w:rsidR="00EF259C" w:rsidRDefault="00000000">
            <w:r>
              <w:rPr>
                <w:sz w:val="20"/>
              </w:rPr>
              <w:t>C3</w:t>
            </w:r>
          </w:p>
        </w:tc>
        <w:tc>
          <w:tcPr>
            <w:tcW w:w="1800" w:type="dxa"/>
          </w:tcPr>
          <w:p w14:paraId="30654DBC" w14:textId="77777777" w:rsidR="00EF259C" w:rsidRDefault="00000000">
            <w:proofErr w:type="spellStart"/>
            <w:r>
              <w:rPr>
                <w:sz w:val="20"/>
              </w:rPr>
              <w:t>我們的校正</w:t>
            </w:r>
            <w:proofErr w:type="spellEnd"/>
          </w:p>
        </w:tc>
        <w:tc>
          <w:tcPr>
            <w:tcW w:w="1656" w:type="dxa"/>
          </w:tcPr>
          <w:p w14:paraId="3963F88B" w14:textId="77777777" w:rsidR="00EF259C" w:rsidRDefault="00000000">
            <w:r>
              <w:rPr>
                <w:sz w:val="20"/>
              </w:rPr>
              <w:t>無</w:t>
            </w:r>
          </w:p>
        </w:tc>
        <w:tc>
          <w:tcPr>
            <w:tcW w:w="1656" w:type="dxa"/>
          </w:tcPr>
          <w:p w14:paraId="4B42BEC4" w14:textId="77777777" w:rsidR="00EF259C" w:rsidRDefault="00000000"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點校正</w:t>
            </w:r>
            <w:proofErr w:type="spellEnd"/>
          </w:p>
        </w:tc>
        <w:tc>
          <w:tcPr>
            <w:tcW w:w="3744" w:type="dxa"/>
          </w:tcPr>
          <w:p w14:paraId="5A9D4FFA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評估我們的校正單獨效果</w:t>
            </w:r>
          </w:p>
        </w:tc>
      </w:tr>
      <w:tr w:rsidR="00EF259C" w14:paraId="5BA166EE" w14:textId="77777777">
        <w:trPr>
          <w:jc w:val="center"/>
        </w:trPr>
        <w:tc>
          <w:tcPr>
            <w:tcW w:w="792" w:type="dxa"/>
          </w:tcPr>
          <w:p w14:paraId="2D34A6CD" w14:textId="77777777" w:rsidR="00EF259C" w:rsidRDefault="00000000">
            <w:r>
              <w:rPr>
                <w:sz w:val="20"/>
              </w:rPr>
              <w:t>C4</w:t>
            </w:r>
          </w:p>
        </w:tc>
        <w:tc>
          <w:tcPr>
            <w:tcW w:w="1800" w:type="dxa"/>
          </w:tcPr>
          <w:p w14:paraId="57EFDCA4" w14:textId="77777777" w:rsidR="00EF259C" w:rsidRDefault="00000000">
            <w:r>
              <w:rPr>
                <w:sz w:val="20"/>
              </w:rPr>
              <w:t xml:space="preserve">Sol </w:t>
            </w:r>
            <w:proofErr w:type="spellStart"/>
            <w:r>
              <w:rPr>
                <w:sz w:val="20"/>
              </w:rPr>
              <w:t>內建校正</w:t>
            </w:r>
            <w:proofErr w:type="spellEnd"/>
          </w:p>
        </w:tc>
        <w:tc>
          <w:tcPr>
            <w:tcW w:w="1656" w:type="dxa"/>
          </w:tcPr>
          <w:p w14:paraId="27F05513" w14:textId="77777777" w:rsidR="00EF259C" w:rsidRDefault="00000000">
            <w:proofErr w:type="spellStart"/>
            <w:r>
              <w:rPr>
                <w:sz w:val="20"/>
              </w:rPr>
              <w:t>已校正</w:t>
            </w:r>
            <w:proofErr w:type="spellEnd"/>
          </w:p>
        </w:tc>
        <w:tc>
          <w:tcPr>
            <w:tcW w:w="1656" w:type="dxa"/>
          </w:tcPr>
          <w:p w14:paraId="49FC770B" w14:textId="77777777" w:rsidR="00EF259C" w:rsidRDefault="00000000">
            <w:r>
              <w:rPr>
                <w:sz w:val="20"/>
              </w:rPr>
              <w:t>無</w:t>
            </w:r>
          </w:p>
        </w:tc>
        <w:tc>
          <w:tcPr>
            <w:tcW w:w="3744" w:type="dxa"/>
          </w:tcPr>
          <w:p w14:paraId="756FC339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評估 Sol 內建校正單獨效果</w:t>
            </w:r>
          </w:p>
        </w:tc>
      </w:tr>
      <w:tr w:rsidR="00EF259C" w14:paraId="0F6AB82A" w14:textId="77777777">
        <w:trPr>
          <w:jc w:val="center"/>
        </w:trPr>
        <w:tc>
          <w:tcPr>
            <w:tcW w:w="792" w:type="dxa"/>
          </w:tcPr>
          <w:p w14:paraId="59F690CD" w14:textId="77777777" w:rsidR="00EF259C" w:rsidRDefault="00000000">
            <w:r>
              <w:rPr>
                <w:sz w:val="20"/>
              </w:rPr>
              <w:t>C5</w:t>
            </w:r>
          </w:p>
        </w:tc>
        <w:tc>
          <w:tcPr>
            <w:tcW w:w="1800" w:type="dxa"/>
          </w:tcPr>
          <w:p w14:paraId="631DE83B" w14:textId="77777777" w:rsidR="00EF259C" w:rsidRDefault="00000000">
            <w:proofErr w:type="spellStart"/>
            <w:r>
              <w:rPr>
                <w:sz w:val="20"/>
              </w:rPr>
              <w:t>兩者皆有</w:t>
            </w:r>
            <w:proofErr w:type="spellEnd"/>
          </w:p>
        </w:tc>
        <w:tc>
          <w:tcPr>
            <w:tcW w:w="1656" w:type="dxa"/>
          </w:tcPr>
          <w:p w14:paraId="0D62FE85" w14:textId="77777777" w:rsidR="00EF259C" w:rsidRDefault="00000000">
            <w:proofErr w:type="spellStart"/>
            <w:r>
              <w:rPr>
                <w:sz w:val="20"/>
              </w:rPr>
              <w:t>已校正</w:t>
            </w:r>
            <w:proofErr w:type="spellEnd"/>
          </w:p>
        </w:tc>
        <w:tc>
          <w:tcPr>
            <w:tcW w:w="1656" w:type="dxa"/>
          </w:tcPr>
          <w:p w14:paraId="29CAFB0D" w14:textId="77777777" w:rsidR="00EF259C" w:rsidRDefault="00000000"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點校正</w:t>
            </w:r>
            <w:proofErr w:type="spellEnd"/>
          </w:p>
        </w:tc>
        <w:tc>
          <w:tcPr>
            <w:tcW w:w="3744" w:type="dxa"/>
          </w:tcPr>
          <w:p w14:paraId="6B0DE72E" w14:textId="77777777" w:rsidR="00EF259C" w:rsidRDefault="00000000">
            <w:proofErr w:type="spellStart"/>
            <w:r>
              <w:rPr>
                <w:sz w:val="20"/>
              </w:rPr>
              <w:t>評估兩者合併效果</w:t>
            </w:r>
            <w:proofErr w:type="spellEnd"/>
          </w:p>
        </w:tc>
      </w:tr>
    </w:tbl>
    <w:p w14:paraId="0C27DED4" w14:textId="77777777" w:rsidR="00EF259C" w:rsidRDefault="00EF259C"/>
    <w:p w14:paraId="709C2E00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條件順序固定:C1 → C2 → C3 → C4 → C5,不可調換。</w:t>
      </w:r>
    </w:p>
    <w:p w14:paraId="329D9EAD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同一位兒童的五個條件盡量在同一次會面完成;條件之間可以休息。</w:t>
      </w:r>
    </w:p>
    <w:p w14:paraId="63DD233E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全程盡量不要摘下眼鏡。若中途摘下(如大休息),戴回後繼續即可,但下面兩個時段「絕對不可」摘眼鏡或大幅移動位置:</w:t>
      </w:r>
    </w:p>
    <w:p w14:paraId="359DFDE8" w14:textId="77777777" w:rsidR="00EF259C" w:rsidRDefault="00000000">
      <w:pPr>
        <w:pStyle w:val="a0"/>
        <w:rPr>
          <w:lang w:eastAsia="zh-TW"/>
        </w:rPr>
      </w:pPr>
      <w:r>
        <w:rPr>
          <w:b/>
          <w:lang w:eastAsia="zh-TW"/>
        </w:rPr>
        <w:t xml:space="preserve">① </w:t>
      </w:r>
      <w:r>
        <w:rPr>
          <w:lang w:eastAsia="zh-TW"/>
        </w:rPr>
        <w:t>C3 / C5:從「我們的校正」開始,到該條件的準確度測驗結束為止。</w:t>
      </w:r>
    </w:p>
    <w:p w14:paraId="092274D7" w14:textId="77777777" w:rsidR="00EF259C" w:rsidRDefault="00000000">
      <w:pPr>
        <w:pStyle w:val="a0"/>
        <w:rPr>
          <w:lang w:eastAsia="zh-TW"/>
        </w:rPr>
      </w:pPr>
      <w:r>
        <w:rPr>
          <w:b/>
          <w:lang w:eastAsia="zh-TW"/>
        </w:rPr>
        <w:t xml:space="preserve">② </w:t>
      </w:r>
      <w:r>
        <w:rPr>
          <w:lang w:eastAsia="zh-TW"/>
        </w:rPr>
        <w:t>C4 / C5:Sol 內建校正完成後,到該條件的準確度測驗結束為止。</w:t>
      </w:r>
    </w:p>
    <w:p w14:paraId="09E9217E" w14:textId="77777777" w:rsidR="00EF259C" w:rsidRDefault="00000000">
      <w:pPr>
        <w:pStyle w:val="1"/>
      </w:pPr>
      <w:r>
        <w:t xml:space="preserve">2. </w:t>
      </w:r>
      <w:proofErr w:type="spellStart"/>
      <w:r>
        <w:t>器材清單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57"/>
        <w:gridCol w:w="4343"/>
        <w:gridCol w:w="3956"/>
      </w:tblGrid>
      <w:tr w:rsidR="00EF259C" w14:paraId="62280B88" w14:textId="77777777">
        <w:trPr>
          <w:jc w:val="center"/>
        </w:trPr>
        <w:tc>
          <w:tcPr>
            <w:tcW w:w="576" w:type="dxa"/>
          </w:tcPr>
          <w:p w14:paraId="4FB699E4" w14:textId="77777777" w:rsidR="00EF259C" w:rsidRDefault="00000000">
            <w:r>
              <w:rPr>
                <w:b/>
                <w:sz w:val="20"/>
              </w:rPr>
              <w:t>✓</w:t>
            </w:r>
          </w:p>
        </w:tc>
        <w:tc>
          <w:tcPr>
            <w:tcW w:w="4608" w:type="dxa"/>
          </w:tcPr>
          <w:p w14:paraId="2B3AA5BB" w14:textId="77777777" w:rsidR="00EF259C" w:rsidRDefault="00000000">
            <w:proofErr w:type="spellStart"/>
            <w:r>
              <w:rPr>
                <w:b/>
                <w:sz w:val="20"/>
              </w:rPr>
              <w:t>器材</w:t>
            </w:r>
            <w:proofErr w:type="spellEnd"/>
          </w:p>
        </w:tc>
        <w:tc>
          <w:tcPr>
            <w:tcW w:w="4320" w:type="dxa"/>
          </w:tcPr>
          <w:p w14:paraId="03F4D1FA" w14:textId="77777777" w:rsidR="00EF259C" w:rsidRDefault="00000000">
            <w:proofErr w:type="spellStart"/>
            <w:r>
              <w:rPr>
                <w:b/>
                <w:sz w:val="20"/>
              </w:rPr>
              <w:t>備註</w:t>
            </w:r>
            <w:proofErr w:type="spellEnd"/>
          </w:p>
        </w:tc>
      </w:tr>
      <w:tr w:rsidR="00EF259C" w14:paraId="034AD2D1" w14:textId="77777777">
        <w:trPr>
          <w:jc w:val="center"/>
        </w:trPr>
        <w:tc>
          <w:tcPr>
            <w:tcW w:w="576" w:type="dxa"/>
          </w:tcPr>
          <w:p w14:paraId="354F4496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3D0702B6" w14:textId="77777777" w:rsidR="00EF259C" w:rsidRDefault="00000000">
            <w:proofErr w:type="spellStart"/>
            <w:r>
              <w:rPr>
                <w:sz w:val="20"/>
              </w:rPr>
              <w:t>Ganzin</w:t>
            </w:r>
            <w:proofErr w:type="spellEnd"/>
            <w:r>
              <w:rPr>
                <w:sz w:val="20"/>
              </w:rPr>
              <w:t xml:space="preserve"> Sol </w:t>
            </w:r>
            <w:proofErr w:type="spellStart"/>
            <w:r>
              <w:rPr>
                <w:sz w:val="20"/>
              </w:rPr>
              <w:t>眼動眼鏡</w:t>
            </w:r>
            <w:proofErr w:type="spellEnd"/>
            <w:r>
              <w:rPr>
                <w:sz w:val="20"/>
              </w:rPr>
              <w:t xml:space="preserve"> + Type-C </w:t>
            </w:r>
            <w:proofErr w:type="spellStart"/>
            <w:r>
              <w:rPr>
                <w:sz w:val="20"/>
              </w:rPr>
              <w:t>傳輸線</w:t>
            </w:r>
            <w:proofErr w:type="spellEnd"/>
          </w:p>
        </w:tc>
        <w:tc>
          <w:tcPr>
            <w:tcW w:w="4320" w:type="dxa"/>
          </w:tcPr>
          <w:p w14:paraId="50FFE040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出發前確認手機已</w:t>
            </w:r>
            <w:proofErr w:type="gramStart"/>
            <w:r>
              <w:rPr>
                <w:sz w:val="20"/>
                <w:lang w:eastAsia="zh-TW"/>
              </w:rPr>
              <w:t>充飽電</w:t>
            </w:r>
            <w:proofErr w:type="gramEnd"/>
          </w:p>
        </w:tc>
      </w:tr>
      <w:tr w:rsidR="00EF259C" w14:paraId="5CCF1542" w14:textId="77777777">
        <w:trPr>
          <w:jc w:val="center"/>
        </w:trPr>
        <w:tc>
          <w:tcPr>
            <w:tcW w:w="576" w:type="dxa"/>
          </w:tcPr>
          <w:p w14:paraId="68864E0D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036D366D" w14:textId="77777777" w:rsidR="00EF259C" w:rsidRDefault="00000000">
            <w:proofErr w:type="spellStart"/>
            <w:proofErr w:type="gramStart"/>
            <w:r>
              <w:rPr>
                <w:sz w:val="20"/>
              </w:rPr>
              <w:t>配對手機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已安裝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Ganzin</w:t>
            </w:r>
            <w:proofErr w:type="spellEnd"/>
            <w:r>
              <w:rPr>
                <w:sz w:val="20"/>
              </w:rPr>
              <w:t xml:space="preserve"> Chronus app)</w:t>
            </w:r>
          </w:p>
        </w:tc>
        <w:tc>
          <w:tcPr>
            <w:tcW w:w="4320" w:type="dxa"/>
          </w:tcPr>
          <w:p w14:paraId="0FCD94B8" w14:textId="77777777" w:rsidR="00EF259C" w:rsidRDefault="00000000">
            <w:proofErr w:type="spellStart"/>
            <w:r>
              <w:rPr>
                <w:sz w:val="20"/>
              </w:rPr>
              <w:t>眼鏡以</w:t>
            </w:r>
            <w:proofErr w:type="spellEnd"/>
            <w:r>
              <w:rPr>
                <w:sz w:val="20"/>
              </w:rPr>
              <w:t xml:space="preserve"> Type-C </w:t>
            </w:r>
            <w:proofErr w:type="spellStart"/>
            <w:r>
              <w:rPr>
                <w:sz w:val="20"/>
              </w:rPr>
              <w:t>線接手機</w:t>
            </w:r>
            <w:proofErr w:type="spellEnd"/>
          </w:p>
        </w:tc>
      </w:tr>
      <w:tr w:rsidR="00EF259C" w14:paraId="1D7D8D85" w14:textId="77777777">
        <w:trPr>
          <w:jc w:val="center"/>
        </w:trPr>
        <w:tc>
          <w:tcPr>
            <w:tcW w:w="576" w:type="dxa"/>
          </w:tcPr>
          <w:p w14:paraId="0F6F6A95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4058954B" w14:textId="77777777" w:rsidR="00EF259C" w:rsidRDefault="00000000">
            <w:proofErr w:type="spellStart"/>
            <w:proofErr w:type="gramStart"/>
            <w:r>
              <w:rPr>
                <w:sz w:val="20"/>
              </w:rPr>
              <w:t>測試筆電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已安裝</w:t>
            </w:r>
            <w:proofErr w:type="spellEnd"/>
            <w:r>
              <w:rPr>
                <w:sz w:val="20"/>
              </w:rPr>
              <w:t xml:space="preserve"> VA_center_opt.exe)</w:t>
            </w:r>
          </w:p>
        </w:tc>
        <w:tc>
          <w:tcPr>
            <w:tcW w:w="4320" w:type="dxa"/>
          </w:tcPr>
          <w:p w14:paraId="21643CCF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施測者操作與監看都</w:t>
            </w:r>
            <w:proofErr w:type="gramStart"/>
            <w:r>
              <w:rPr>
                <w:sz w:val="20"/>
                <w:lang w:eastAsia="zh-TW"/>
              </w:rPr>
              <w:t>用筆電螢幕</w:t>
            </w:r>
            <w:proofErr w:type="gramEnd"/>
            <w:r>
              <w:rPr>
                <w:sz w:val="20"/>
                <w:lang w:eastAsia="zh-TW"/>
              </w:rPr>
              <w:t>;兒童螢幕外接</w:t>
            </w:r>
            <w:proofErr w:type="gramStart"/>
            <w:r>
              <w:rPr>
                <w:sz w:val="20"/>
                <w:lang w:eastAsia="zh-TW"/>
              </w:rPr>
              <w:t>於此筆電</w:t>
            </w:r>
            <w:proofErr w:type="gramEnd"/>
          </w:p>
        </w:tc>
      </w:tr>
      <w:tr w:rsidR="00EF259C" w14:paraId="66756059" w14:textId="77777777">
        <w:trPr>
          <w:jc w:val="center"/>
        </w:trPr>
        <w:tc>
          <w:tcPr>
            <w:tcW w:w="576" w:type="dxa"/>
          </w:tcPr>
          <w:p w14:paraId="74AAE342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5ADD40CE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受試者螢幕(建議 27 吋以上)</w:t>
            </w:r>
          </w:p>
        </w:tc>
        <w:tc>
          <w:tcPr>
            <w:tcW w:w="4320" w:type="dxa"/>
          </w:tcPr>
          <w:p w14:paraId="750BF2FA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外接</w:t>
            </w:r>
            <w:proofErr w:type="gramStart"/>
            <w:r>
              <w:rPr>
                <w:sz w:val="20"/>
                <w:lang w:eastAsia="zh-TW"/>
              </w:rPr>
              <w:t>於筆電</w:t>
            </w:r>
            <w:proofErr w:type="gramEnd"/>
            <w:r>
              <w:rPr>
                <w:sz w:val="20"/>
                <w:lang w:eastAsia="zh-TW"/>
              </w:rPr>
              <w:t xml:space="preserve">、置於兒童面前;27 吋約可顯示 19 </w:t>
            </w:r>
            <w:proofErr w:type="gramStart"/>
            <w:r>
              <w:rPr>
                <w:sz w:val="20"/>
                <w:lang w:eastAsia="zh-TW"/>
              </w:rPr>
              <w:t>個</w:t>
            </w:r>
            <w:proofErr w:type="gramEnd"/>
            <w:r>
              <w:rPr>
                <w:sz w:val="20"/>
                <w:lang w:eastAsia="zh-TW"/>
              </w:rPr>
              <w:t>測驗點</w:t>
            </w:r>
          </w:p>
        </w:tc>
      </w:tr>
      <w:tr w:rsidR="00EF259C" w14:paraId="7EE2FCAD" w14:textId="77777777">
        <w:trPr>
          <w:jc w:val="center"/>
        </w:trPr>
        <w:tc>
          <w:tcPr>
            <w:tcW w:w="576" w:type="dxa"/>
          </w:tcPr>
          <w:p w14:paraId="3FFE162A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11A52F50" w14:textId="77777777" w:rsidR="00EF259C" w:rsidRDefault="00000000">
            <w:pPr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  <w:r>
              <w:rPr>
                <w:sz w:val="20"/>
                <w:lang w:eastAsia="zh-TW"/>
              </w:rPr>
              <w:t xml:space="preserve"> 分享器或手機熱點</w:t>
            </w:r>
          </w:p>
        </w:tc>
        <w:tc>
          <w:tcPr>
            <w:tcW w:w="4320" w:type="dxa"/>
          </w:tcPr>
          <w:p w14:paraId="0914D2AD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手機與電腦必須連同一個 </w:t>
            </w:r>
            <w:proofErr w:type="spellStart"/>
            <w:r>
              <w:rPr>
                <w:sz w:val="20"/>
                <w:lang w:eastAsia="zh-TW"/>
              </w:rPr>
              <w:t>WiFi</w:t>
            </w:r>
            <w:proofErr w:type="spellEnd"/>
          </w:p>
        </w:tc>
      </w:tr>
      <w:tr w:rsidR="00EF259C" w14:paraId="05F188E8" w14:textId="77777777">
        <w:trPr>
          <w:jc w:val="center"/>
        </w:trPr>
        <w:tc>
          <w:tcPr>
            <w:tcW w:w="576" w:type="dxa"/>
          </w:tcPr>
          <w:p w14:paraId="65048423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794E2653" w14:textId="77777777" w:rsidR="00EF259C" w:rsidRDefault="00000000">
            <w:proofErr w:type="spellStart"/>
            <w:r>
              <w:rPr>
                <w:sz w:val="20"/>
              </w:rPr>
              <w:t>捲尺</w:t>
            </w:r>
            <w:proofErr w:type="spellEnd"/>
          </w:p>
        </w:tc>
        <w:tc>
          <w:tcPr>
            <w:tcW w:w="4320" w:type="dxa"/>
          </w:tcPr>
          <w:p w14:paraId="462148C5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量 60 cm 距離與螢幕畫面寬度</w:t>
            </w:r>
          </w:p>
        </w:tc>
      </w:tr>
      <w:tr w:rsidR="00EF259C" w14:paraId="0D8F85FD" w14:textId="77777777">
        <w:trPr>
          <w:jc w:val="center"/>
        </w:trPr>
        <w:tc>
          <w:tcPr>
            <w:tcW w:w="576" w:type="dxa"/>
          </w:tcPr>
          <w:p w14:paraId="1E1DEFDE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7D87EB57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可調高度座椅 / 增高坐墊</w:t>
            </w:r>
          </w:p>
        </w:tc>
        <w:tc>
          <w:tcPr>
            <w:tcW w:w="4320" w:type="dxa"/>
          </w:tcPr>
          <w:p w14:paraId="625C64AF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讓兒童眼睛對齊螢幕中心</w:t>
            </w:r>
          </w:p>
        </w:tc>
      </w:tr>
      <w:tr w:rsidR="00EF259C" w14:paraId="079AA0CA" w14:textId="77777777">
        <w:trPr>
          <w:jc w:val="center"/>
        </w:trPr>
        <w:tc>
          <w:tcPr>
            <w:tcW w:w="576" w:type="dxa"/>
          </w:tcPr>
          <w:p w14:paraId="5613EA6A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5514C47D" w14:textId="77777777" w:rsidR="00EF259C" w:rsidRDefault="00000000">
            <w:proofErr w:type="spellStart"/>
            <w:r>
              <w:rPr>
                <w:sz w:val="20"/>
              </w:rPr>
              <w:t>地板膠帶</w:t>
            </w:r>
            <w:proofErr w:type="spellEnd"/>
          </w:p>
        </w:tc>
        <w:tc>
          <w:tcPr>
            <w:tcW w:w="4320" w:type="dxa"/>
          </w:tcPr>
          <w:p w14:paraId="18C2E367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標記椅子位置,防止兒童移動</w:t>
            </w:r>
          </w:p>
        </w:tc>
      </w:tr>
      <w:tr w:rsidR="00EF259C" w14:paraId="12647B9B" w14:textId="77777777">
        <w:trPr>
          <w:jc w:val="center"/>
        </w:trPr>
        <w:tc>
          <w:tcPr>
            <w:tcW w:w="576" w:type="dxa"/>
          </w:tcPr>
          <w:p w14:paraId="52172BF7" w14:textId="77777777" w:rsidR="00EF259C" w:rsidRDefault="00000000"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4608" w:type="dxa"/>
          </w:tcPr>
          <w:p w14:paraId="5DFE809D" w14:textId="77777777" w:rsidR="00EF259C" w:rsidRDefault="00000000">
            <w:proofErr w:type="spellStart"/>
            <w:proofErr w:type="gramStart"/>
            <w:r>
              <w:rPr>
                <w:sz w:val="20"/>
              </w:rPr>
              <w:t>紙本紀錄表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附錄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A)+</w:t>
            </w:r>
            <w:proofErr w:type="gramEnd"/>
            <w:r>
              <w:rPr>
                <w:sz w:val="20"/>
              </w:rPr>
              <w:t xml:space="preserve"> 筆</w:t>
            </w:r>
          </w:p>
        </w:tc>
        <w:tc>
          <w:tcPr>
            <w:tcW w:w="4320" w:type="dxa"/>
          </w:tcPr>
          <w:p w14:paraId="0798F7BB" w14:textId="77777777" w:rsidR="00EF259C" w:rsidRDefault="00000000">
            <w:proofErr w:type="spellStart"/>
            <w:r>
              <w:rPr>
                <w:sz w:val="20"/>
              </w:rPr>
              <w:t>每位兒童一張</w:t>
            </w:r>
            <w:proofErr w:type="spellEnd"/>
          </w:p>
        </w:tc>
      </w:tr>
      <w:tr w:rsidR="00EF259C" w14:paraId="251E5AD9" w14:textId="77777777">
        <w:trPr>
          <w:jc w:val="center"/>
        </w:trPr>
        <w:tc>
          <w:tcPr>
            <w:tcW w:w="576" w:type="dxa"/>
          </w:tcPr>
          <w:p w14:paraId="33E6A567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4608" w:type="dxa"/>
          </w:tcPr>
          <w:p w14:paraId="32642DD2" w14:textId="77777777" w:rsidR="00EF259C" w:rsidRDefault="00000000">
            <w:proofErr w:type="spellStart"/>
            <w:r>
              <w:rPr>
                <w:sz w:val="20"/>
              </w:rPr>
              <w:t>小貼紙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獎勵品</w:t>
            </w:r>
            <w:proofErr w:type="spellEnd"/>
          </w:p>
        </w:tc>
        <w:tc>
          <w:tcPr>
            <w:tcW w:w="4320" w:type="dxa"/>
          </w:tcPr>
          <w:p w14:paraId="483E9D1E" w14:textId="77777777" w:rsidR="00EF259C" w:rsidRDefault="00000000">
            <w:proofErr w:type="spellStart"/>
            <w:r>
              <w:rPr>
                <w:sz w:val="20"/>
              </w:rPr>
              <w:t>鼓勵兒童配合</w:t>
            </w:r>
            <w:proofErr w:type="spellEnd"/>
          </w:p>
        </w:tc>
      </w:tr>
    </w:tbl>
    <w:p w14:paraId="188FED3C" w14:textId="77777777" w:rsidR="00EF259C" w:rsidRDefault="00000000">
      <w:pPr>
        <w:pStyle w:val="1"/>
      </w:pPr>
      <w:r>
        <w:t xml:space="preserve">3. </w:t>
      </w:r>
      <w:proofErr w:type="spellStart"/>
      <w:r>
        <w:t>環境架設</w:t>
      </w:r>
      <w:proofErr w:type="spellEnd"/>
    </w:p>
    <w:p w14:paraId="648CC553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桌椅擺放:兒童坐在螢幕正前方,身體正對螢幕中央。</w:t>
      </w:r>
    </w:p>
    <w:p w14:paraId="077AF9A4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螢幕高度:調整螢幕或座椅高度,讓「螢幕中心」與兒童「眼睛」同高(螢幕與頭部平行,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俯視、</w:t>
      </w:r>
      <w:proofErr w:type="gramStart"/>
      <w:r>
        <w:rPr>
          <w:lang w:eastAsia="zh-TW"/>
        </w:rPr>
        <w:t>不</w:t>
      </w:r>
      <w:proofErr w:type="gramEnd"/>
      <w:r>
        <w:rPr>
          <w:lang w:eastAsia="zh-TW"/>
        </w:rPr>
        <w:t>仰視)。</w:t>
      </w:r>
    </w:p>
    <w:p w14:paraId="13C7BF0E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距離:用</w:t>
      </w:r>
      <w:proofErr w:type="gramStart"/>
      <w:r>
        <w:rPr>
          <w:lang w:eastAsia="zh-TW"/>
        </w:rPr>
        <w:t>捲尺量</w:t>
      </w:r>
      <w:proofErr w:type="gramEnd"/>
      <w:r>
        <w:rPr>
          <w:lang w:eastAsia="zh-TW"/>
        </w:rPr>
        <w:t>「眼睛到螢幕」的距離 = 60 公分。量好後用膠帶在地板標記椅腳位置。</w:t>
      </w:r>
    </w:p>
    <w:p w14:paraId="70F93195" w14:textId="77777777" w:rsidR="00EF259C" w:rsidRDefault="00000000">
      <w:pPr>
        <w:pStyle w:val="a"/>
      </w:pPr>
      <w:r>
        <w:rPr>
          <w:lang w:eastAsia="zh-TW"/>
        </w:rPr>
        <w:t>光線:室內光線均勻。避免窗戶或燈光直射螢幕(反光)或直射兒童臉部(影響</w:t>
      </w:r>
      <w:proofErr w:type="gramStart"/>
      <w:r>
        <w:rPr>
          <w:lang w:eastAsia="zh-TW"/>
        </w:rPr>
        <w:t>眼動儀</w:t>
      </w:r>
      <w:proofErr w:type="gramEnd"/>
      <w:r>
        <w:rPr>
          <w:lang w:eastAsia="zh-TW"/>
        </w:rPr>
        <w:t>)。</w:t>
      </w:r>
      <w:proofErr w:type="spellStart"/>
      <w:r>
        <w:t>必要時拉窗簾</w:t>
      </w:r>
      <w:proofErr w:type="spellEnd"/>
      <w:r>
        <w:t>。</w:t>
      </w:r>
    </w:p>
    <w:p w14:paraId="22F0157F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螢幕寬度:用</w:t>
      </w:r>
      <w:proofErr w:type="gramStart"/>
      <w:r>
        <w:rPr>
          <w:lang w:eastAsia="zh-TW"/>
        </w:rPr>
        <w:t>捲尺量</w:t>
      </w:r>
      <w:proofErr w:type="gramEnd"/>
      <w:r>
        <w:rPr>
          <w:lang w:eastAsia="zh-TW"/>
        </w:rPr>
        <w:t>螢幕「畫面」的寬度(</w:t>
      </w:r>
      <w:proofErr w:type="gramStart"/>
      <w:r>
        <w:rPr>
          <w:lang w:eastAsia="zh-TW"/>
        </w:rPr>
        <w:t>只量會</w:t>
      </w:r>
      <w:proofErr w:type="gramEnd"/>
      <w:r>
        <w:rPr>
          <w:lang w:eastAsia="zh-TW"/>
        </w:rPr>
        <w:t>發光的部分,不含黑色邊框),記下數字(</w:t>
      </w:r>
      <w:proofErr w:type="gramStart"/>
      <w:r>
        <w:rPr>
          <w:lang w:eastAsia="zh-TW"/>
        </w:rPr>
        <w:t>公分),</w:t>
      </w:r>
      <w:proofErr w:type="gramEnd"/>
      <w:r>
        <w:rPr>
          <w:lang w:eastAsia="zh-TW"/>
        </w:rPr>
        <w:t>等一下要輸入程式。</w:t>
      </w:r>
    </w:p>
    <w:p w14:paraId="6F75600E" w14:textId="77777777" w:rsidR="00EF259C" w:rsidRDefault="0089603B">
      <w:pPr>
        <w:rPr>
          <w:lang w:eastAsia="zh-TW"/>
        </w:rPr>
      </w:pPr>
      <w:r>
        <w:rPr>
          <w:noProof/>
          <w:lang w:eastAsia="zh-TW"/>
        </w:rPr>
        <w:drawing>
          <wp:inline distT="0" distB="0" distL="0" distR="0" wp14:anchorId="5A885BF9" wp14:editId="1A6FACCA">
            <wp:extent cx="5486400" cy="2990850"/>
            <wp:effectExtent l="0" t="0" r="0" b="0"/>
            <wp:docPr id="13794117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FEC3" w14:textId="77777777" w:rsidR="00EF259C" w:rsidRDefault="00000000" w:rsidP="0089603B">
      <w:pPr>
        <w:jc w:val="center"/>
        <w:rPr>
          <w:lang w:eastAsia="zh-TW"/>
        </w:rPr>
      </w:pPr>
      <w:proofErr w:type="gramStart"/>
      <w:r>
        <w:rPr>
          <w:b/>
          <w:color w:val="B04000"/>
          <w:lang w:eastAsia="zh-TW"/>
        </w:rPr>
        <w:t>【</w:t>
      </w:r>
      <w:proofErr w:type="gramEnd"/>
      <w:r>
        <w:rPr>
          <w:b/>
          <w:color w:val="B04000"/>
          <w:lang w:eastAsia="zh-TW"/>
        </w:rPr>
        <w:t>圖 3-1:環境架設側視圖(60 cm、螢幕</w:t>
      </w:r>
      <w:proofErr w:type="gramStart"/>
      <w:r>
        <w:rPr>
          <w:b/>
          <w:color w:val="B04000"/>
          <w:lang w:eastAsia="zh-TW"/>
        </w:rPr>
        <w:t>與眼同高</w:t>
      </w:r>
      <w:proofErr w:type="gramEnd"/>
      <w:r>
        <w:rPr>
          <w:b/>
          <w:color w:val="B04000"/>
          <w:lang w:eastAsia="zh-TW"/>
        </w:rPr>
        <w:t>)</w:t>
      </w:r>
      <w:proofErr w:type="gramStart"/>
      <w:r>
        <w:rPr>
          <w:b/>
          <w:color w:val="B04000"/>
          <w:lang w:eastAsia="zh-TW"/>
        </w:rPr>
        <w:t>】</w:t>
      </w:r>
      <w:proofErr w:type="gramEnd"/>
    </w:p>
    <w:p w14:paraId="7924341C" w14:textId="77777777" w:rsidR="00EF259C" w:rsidRDefault="00000000">
      <w:pPr>
        <w:pStyle w:val="1"/>
      </w:pPr>
      <w:r>
        <w:t xml:space="preserve">4. Sol </w:t>
      </w:r>
      <w:proofErr w:type="spellStart"/>
      <w:r>
        <w:t>眼鏡配戴與</w:t>
      </w:r>
      <w:proofErr w:type="spellEnd"/>
      <w:r>
        <w:t xml:space="preserve"> Chronus </w:t>
      </w:r>
      <w:proofErr w:type="spellStart"/>
      <w:r>
        <w:t>設定</w:t>
      </w:r>
      <w:proofErr w:type="spellEnd"/>
    </w:p>
    <w:p w14:paraId="7CF01BFE" w14:textId="77777777" w:rsidR="00EF259C" w:rsidRDefault="00000000">
      <w:pPr>
        <w:pStyle w:val="21"/>
      </w:pPr>
      <w:r>
        <w:t xml:space="preserve">4.1 </w:t>
      </w:r>
      <w:proofErr w:type="spellStart"/>
      <w:r>
        <w:t>硬體連接</w:t>
      </w:r>
      <w:proofErr w:type="spellEnd"/>
    </w:p>
    <w:p w14:paraId="226EC900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 xml:space="preserve">使用附贈的 Type-C 傳輸線:「90 </w:t>
      </w:r>
      <w:proofErr w:type="gramStart"/>
      <w:r>
        <w:rPr>
          <w:lang w:eastAsia="zh-TW"/>
        </w:rPr>
        <w:t>度彎頭</w:t>
      </w:r>
      <w:proofErr w:type="gramEnd"/>
      <w:r>
        <w:rPr>
          <w:lang w:eastAsia="zh-TW"/>
        </w:rPr>
        <w:t>」接 Sol 眼鏡,另一端接手機。</w:t>
      </w:r>
    </w:p>
    <w:p w14:paraId="0F21C3DE" w14:textId="77777777" w:rsidR="00EF25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35AF6B" wp14:editId="729780B9">
            <wp:extent cx="5669280" cy="31882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us_p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DE56" w14:textId="77777777" w:rsidR="00EF259C" w:rsidRDefault="00000000">
      <w:pPr>
        <w:jc w:val="center"/>
      </w:pPr>
      <w:r>
        <w:rPr>
          <w:i/>
          <w:color w:val="606060"/>
          <w:sz w:val="18"/>
        </w:rPr>
        <w:t>圖 4-</w:t>
      </w:r>
      <w:proofErr w:type="gramStart"/>
      <w:r>
        <w:rPr>
          <w:i/>
          <w:color w:val="606060"/>
          <w:sz w:val="18"/>
        </w:rPr>
        <w:t>1:Sol</w:t>
      </w:r>
      <w:proofErr w:type="gramEnd"/>
      <w:r>
        <w:rPr>
          <w:i/>
          <w:color w:val="606060"/>
          <w:sz w:val="18"/>
        </w:rPr>
        <w:t xml:space="preserve"> </w:t>
      </w:r>
      <w:proofErr w:type="spellStart"/>
      <w:proofErr w:type="gramStart"/>
      <w:r>
        <w:rPr>
          <w:i/>
          <w:color w:val="606060"/>
          <w:sz w:val="18"/>
        </w:rPr>
        <w:t>眼鏡與手機的連接</w:t>
      </w:r>
      <w:proofErr w:type="spellEnd"/>
      <w:r>
        <w:rPr>
          <w:i/>
          <w:color w:val="606060"/>
          <w:sz w:val="18"/>
        </w:rPr>
        <w:t>(</w:t>
      </w:r>
      <w:proofErr w:type="spellStart"/>
      <w:proofErr w:type="gramEnd"/>
      <w:r>
        <w:rPr>
          <w:i/>
          <w:color w:val="606060"/>
          <w:sz w:val="18"/>
        </w:rPr>
        <w:t>Chronus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教學</w:t>
      </w:r>
      <w:proofErr w:type="spellEnd"/>
      <w:r>
        <w:rPr>
          <w:i/>
          <w:color w:val="606060"/>
          <w:sz w:val="18"/>
        </w:rPr>
        <w:t xml:space="preserve"> p.3)</w:t>
      </w:r>
    </w:p>
    <w:p w14:paraId="1B55560C" w14:textId="77777777" w:rsidR="00EF259C" w:rsidRDefault="00000000">
      <w:pPr>
        <w:pStyle w:val="21"/>
      </w:pPr>
      <w:r>
        <w:t xml:space="preserve">4.2 </w:t>
      </w:r>
      <w:proofErr w:type="spellStart"/>
      <w:r>
        <w:t>開啟</w:t>
      </w:r>
      <w:proofErr w:type="spellEnd"/>
      <w:r>
        <w:t xml:space="preserve"> </w:t>
      </w:r>
      <w:proofErr w:type="spellStart"/>
      <w:r>
        <w:t>Chronus</w:t>
      </w:r>
      <w:proofErr w:type="spellEnd"/>
      <w:r>
        <w:t xml:space="preserve"> </w:t>
      </w:r>
      <w:proofErr w:type="spellStart"/>
      <w:r>
        <w:t>與權限</w:t>
      </w:r>
      <w:proofErr w:type="spellEnd"/>
    </w:p>
    <w:p w14:paraId="33D2C4CE" w14:textId="77777777" w:rsidR="00EF259C" w:rsidRDefault="00000000">
      <w:pPr>
        <w:pStyle w:val="a0"/>
      </w:pPr>
      <w:proofErr w:type="spellStart"/>
      <w:r>
        <w:t>打開手機上的</w:t>
      </w:r>
      <w:proofErr w:type="spellEnd"/>
      <w:r>
        <w:t xml:space="preserve"> </w:t>
      </w:r>
      <w:proofErr w:type="spellStart"/>
      <w:r>
        <w:t>Ganzin</w:t>
      </w:r>
      <w:proofErr w:type="spellEnd"/>
      <w:r>
        <w:t xml:space="preserve"> Chronus </w:t>
      </w:r>
      <w:proofErr w:type="spellStart"/>
      <w:proofErr w:type="gramStart"/>
      <w:r>
        <w:t>app,依提示允許相機等權限</w:t>
      </w:r>
      <w:proofErr w:type="spellEnd"/>
      <w:proofErr w:type="gramEnd"/>
      <w:r>
        <w:t>(</w:t>
      </w:r>
      <w:proofErr w:type="spellStart"/>
      <w:r>
        <w:t>每項按「確定</w:t>
      </w:r>
      <w:proofErr w:type="spellEnd"/>
      <w:proofErr w:type="gramStart"/>
      <w:r>
        <w:t>」)。</w:t>
      </w:r>
      <w:proofErr w:type="gramEnd"/>
    </w:p>
    <w:p w14:paraId="37D4E063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393225C7" wp14:editId="53E024C6">
            <wp:extent cx="5669280" cy="31882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us_p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0FBA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4-2:Chronus 開啟與權限允許(</w:t>
      </w:r>
      <w:proofErr w:type="spellStart"/>
      <w:r>
        <w:rPr>
          <w:i/>
          <w:color w:val="606060"/>
          <w:sz w:val="18"/>
          <w:lang w:eastAsia="zh-TW"/>
        </w:rPr>
        <w:t>Chronus</w:t>
      </w:r>
      <w:proofErr w:type="spellEnd"/>
      <w:r>
        <w:rPr>
          <w:i/>
          <w:color w:val="606060"/>
          <w:sz w:val="18"/>
          <w:lang w:eastAsia="zh-TW"/>
        </w:rPr>
        <w:t xml:space="preserve"> 教學 p.4)</w:t>
      </w:r>
    </w:p>
    <w:p w14:paraId="2FB543A3" w14:textId="77777777" w:rsidR="00EF259C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4.3 </w:t>
      </w:r>
      <w:r>
        <w:rPr>
          <w:lang w:eastAsia="zh-TW"/>
        </w:rPr>
        <w:t>為每位兒童建立兩個「參與者」</w:t>
      </w:r>
    </w:p>
    <w:p w14:paraId="57F0A1CD" w14:textId="77777777" w:rsidR="00EF259C" w:rsidRDefault="00000000">
      <w:pPr>
        <w:rPr>
          <w:lang w:eastAsia="zh-TW"/>
        </w:rPr>
      </w:pPr>
      <w:proofErr w:type="spellStart"/>
      <w:r>
        <w:rPr>
          <w:lang w:eastAsia="zh-TW"/>
        </w:rPr>
        <w:t>Chronus</w:t>
      </w:r>
      <w:proofErr w:type="spellEnd"/>
      <w:r>
        <w:rPr>
          <w:lang w:eastAsia="zh-TW"/>
        </w:rPr>
        <w:t xml:space="preserve"> 會把 Sol 內建校正記在「參與者名稱」底下(顯示「已校正 / 尚未校正」)。我們利用這點來控制條件,每位兒童請建立兩個參與者: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018"/>
        <w:gridCol w:w="4771"/>
      </w:tblGrid>
      <w:tr w:rsidR="00EF259C" w14:paraId="1F870A94" w14:textId="77777777">
        <w:trPr>
          <w:jc w:val="center"/>
        </w:trPr>
        <w:tc>
          <w:tcPr>
            <w:tcW w:w="2160" w:type="dxa"/>
          </w:tcPr>
          <w:p w14:paraId="457C0A4B" w14:textId="77777777" w:rsidR="00EF259C" w:rsidRDefault="00000000">
            <w:proofErr w:type="spellStart"/>
            <w:r>
              <w:rPr>
                <w:b/>
                <w:sz w:val="20"/>
              </w:rPr>
              <w:t>參與者名稱</w:t>
            </w:r>
            <w:proofErr w:type="spellEnd"/>
          </w:p>
        </w:tc>
        <w:tc>
          <w:tcPr>
            <w:tcW w:w="2160" w:type="dxa"/>
          </w:tcPr>
          <w:p w14:paraId="42A3AA66" w14:textId="77777777" w:rsidR="00EF259C" w:rsidRDefault="00000000">
            <w:proofErr w:type="spellStart"/>
            <w:r>
              <w:rPr>
                <w:b/>
                <w:sz w:val="20"/>
              </w:rPr>
              <w:t>用於條件</w:t>
            </w:r>
            <w:proofErr w:type="spellEnd"/>
          </w:p>
        </w:tc>
        <w:tc>
          <w:tcPr>
            <w:tcW w:w="5184" w:type="dxa"/>
          </w:tcPr>
          <w:p w14:paraId="1BCCEC04" w14:textId="77777777" w:rsidR="00EF259C" w:rsidRDefault="00000000">
            <w:proofErr w:type="spellStart"/>
            <w:r>
              <w:rPr>
                <w:b/>
                <w:sz w:val="20"/>
              </w:rPr>
              <w:t>校正狀態要求</w:t>
            </w:r>
            <w:proofErr w:type="spellEnd"/>
          </w:p>
        </w:tc>
      </w:tr>
      <w:tr w:rsidR="00EF259C" w14:paraId="28BCDD1F" w14:textId="77777777">
        <w:trPr>
          <w:jc w:val="center"/>
        </w:trPr>
        <w:tc>
          <w:tcPr>
            <w:tcW w:w="2160" w:type="dxa"/>
          </w:tcPr>
          <w:p w14:paraId="1AADA14A" w14:textId="77777777" w:rsidR="00EF259C" w:rsidRDefault="00000000">
            <w:r>
              <w:rPr>
                <w:sz w:val="20"/>
              </w:rPr>
              <w:t>P01_nosol</w:t>
            </w:r>
          </w:p>
        </w:tc>
        <w:tc>
          <w:tcPr>
            <w:tcW w:w="2160" w:type="dxa"/>
          </w:tcPr>
          <w:p w14:paraId="12115F57" w14:textId="77777777" w:rsidR="00EF259C" w:rsidRDefault="00000000">
            <w:r>
              <w:rPr>
                <w:sz w:val="20"/>
              </w:rPr>
              <w:t>C1、C2、C3</w:t>
            </w:r>
          </w:p>
        </w:tc>
        <w:tc>
          <w:tcPr>
            <w:tcW w:w="5184" w:type="dxa"/>
          </w:tcPr>
          <w:p w14:paraId="3F833CB6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永遠保持「尚未校正」</w:t>
            </w:r>
            <w:proofErr w:type="gramStart"/>
            <w:r>
              <w:rPr>
                <w:sz w:val="20"/>
                <w:lang w:eastAsia="zh-TW"/>
              </w:rPr>
              <w:t>—</w:t>
            </w:r>
            <w:proofErr w:type="gramEnd"/>
            <w:r>
              <w:rPr>
                <w:sz w:val="20"/>
                <w:lang w:eastAsia="zh-TW"/>
              </w:rPr>
              <w:t xml:space="preserve"> 絕對不要按校正按鈕</w:t>
            </w:r>
          </w:p>
        </w:tc>
      </w:tr>
      <w:tr w:rsidR="00EF259C" w14:paraId="363CD187" w14:textId="77777777">
        <w:trPr>
          <w:jc w:val="center"/>
        </w:trPr>
        <w:tc>
          <w:tcPr>
            <w:tcW w:w="2160" w:type="dxa"/>
          </w:tcPr>
          <w:p w14:paraId="707BC148" w14:textId="77777777" w:rsidR="00EF259C" w:rsidRDefault="00000000">
            <w:r>
              <w:rPr>
                <w:sz w:val="20"/>
              </w:rPr>
              <w:t>P01_sol</w:t>
            </w:r>
          </w:p>
        </w:tc>
        <w:tc>
          <w:tcPr>
            <w:tcW w:w="2160" w:type="dxa"/>
          </w:tcPr>
          <w:p w14:paraId="56B2CAE2" w14:textId="77777777" w:rsidR="00EF259C" w:rsidRDefault="00000000">
            <w:r>
              <w:rPr>
                <w:sz w:val="20"/>
              </w:rPr>
              <w:t>C4、C5</w:t>
            </w:r>
          </w:p>
        </w:tc>
        <w:tc>
          <w:tcPr>
            <w:tcW w:w="5184" w:type="dxa"/>
          </w:tcPr>
          <w:p w14:paraId="241E3751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在 C4 開始時執行 Sol 內建校正(見 4.5)</w:t>
            </w:r>
          </w:p>
        </w:tc>
      </w:tr>
    </w:tbl>
    <w:p w14:paraId="563EFD3C" w14:textId="77777777" w:rsidR="00EF259C" w:rsidRDefault="00000000">
      <w:r>
        <w:t xml:space="preserve">(P01 </w:t>
      </w:r>
      <w:proofErr w:type="spellStart"/>
      <w:proofErr w:type="gramStart"/>
      <w:r>
        <w:t>換成當天兒童的受試者編號,例如第</w:t>
      </w:r>
      <w:proofErr w:type="spellEnd"/>
      <w:proofErr w:type="gramEnd"/>
      <w:r>
        <w:t xml:space="preserve"> 3 </w:t>
      </w:r>
      <w:proofErr w:type="spellStart"/>
      <w:r>
        <w:t>位兒童就是</w:t>
      </w:r>
      <w:proofErr w:type="spellEnd"/>
      <w:r>
        <w:t xml:space="preserve"> P03_nosol / P03_sol)</w:t>
      </w:r>
    </w:p>
    <w:p w14:paraId="4985D4CB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58EFA5D5" wp14:editId="7CB9B76A">
            <wp:extent cx="5669280" cy="31882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us_p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3C19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4-3:參與者名稱下方會顯示「已校正 / 尚未校正」(</w:t>
      </w:r>
      <w:proofErr w:type="spellStart"/>
      <w:r>
        <w:rPr>
          <w:i/>
          <w:color w:val="606060"/>
          <w:sz w:val="18"/>
          <w:lang w:eastAsia="zh-TW"/>
        </w:rPr>
        <w:t>Chronus</w:t>
      </w:r>
      <w:proofErr w:type="spellEnd"/>
      <w:r>
        <w:rPr>
          <w:i/>
          <w:color w:val="606060"/>
          <w:sz w:val="18"/>
          <w:lang w:eastAsia="zh-TW"/>
        </w:rPr>
        <w:t xml:space="preserve"> 教學 p.14)</w:t>
      </w:r>
    </w:p>
    <w:p w14:paraId="17AB6872" w14:textId="77777777" w:rsidR="00EF25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4.4 </w:t>
      </w:r>
      <w:r>
        <w:rPr>
          <w:lang w:eastAsia="zh-TW"/>
        </w:rPr>
        <w:t>遠端連線</w:t>
      </w:r>
      <w:r>
        <w:rPr>
          <w:lang w:eastAsia="zh-TW"/>
        </w:rPr>
        <w:t>:</w:t>
      </w:r>
      <w:r>
        <w:rPr>
          <w:lang w:eastAsia="zh-TW"/>
        </w:rPr>
        <w:t>取得電腦連線用的</w:t>
      </w:r>
      <w:r>
        <w:rPr>
          <w:lang w:eastAsia="zh-TW"/>
        </w:rPr>
        <w:t xml:space="preserve"> IP</w:t>
      </w:r>
    </w:p>
    <w:p w14:paraId="25D29D54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手機與測試電腦連到「同一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」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或熱點。</w:t>
      </w:r>
    </w:p>
    <w:p w14:paraId="1BEA7709" w14:textId="77777777" w:rsidR="00EF259C" w:rsidRDefault="00000000">
      <w:pPr>
        <w:pStyle w:val="a"/>
        <w:rPr>
          <w:lang w:eastAsia="zh-TW"/>
        </w:rPr>
      </w:pPr>
      <w:proofErr w:type="spellStart"/>
      <w:r>
        <w:rPr>
          <w:lang w:eastAsia="zh-TW"/>
        </w:rPr>
        <w:t>Chronus</w:t>
      </w:r>
      <w:proofErr w:type="spellEnd"/>
      <w:r>
        <w:rPr>
          <w:lang w:eastAsia="zh-TW"/>
        </w:rPr>
        <w:t xml:space="preserve"> 首頁點選「遠端連線」圖示。</w:t>
      </w:r>
    </w:p>
    <w:p w14:paraId="0CE54DBE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畫面會顯示「IP 位址」,例如 192.168.1.100:8080。把「冒號前」的數字抄在紀錄表(這是程式要輸入的 IP;冒號後的 8080 是 Port)。</w:t>
      </w:r>
    </w:p>
    <w:p w14:paraId="53E431B6" w14:textId="77777777" w:rsidR="00EF25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BE51F1" wp14:editId="4F5A953E">
            <wp:extent cx="5669280" cy="31882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us_p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FC17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4-4:遠端連線頁面顯示 IP 位址(</w:t>
      </w:r>
      <w:proofErr w:type="spellStart"/>
      <w:r>
        <w:rPr>
          <w:i/>
          <w:color w:val="606060"/>
          <w:sz w:val="18"/>
          <w:lang w:eastAsia="zh-TW"/>
        </w:rPr>
        <w:t>Chronus</w:t>
      </w:r>
      <w:proofErr w:type="spellEnd"/>
      <w:r>
        <w:rPr>
          <w:i/>
          <w:color w:val="606060"/>
          <w:sz w:val="18"/>
          <w:lang w:eastAsia="zh-TW"/>
        </w:rPr>
        <w:t xml:space="preserve"> 教學 p.29)</w:t>
      </w:r>
    </w:p>
    <w:p w14:paraId="54FAEA8D" w14:textId="77777777" w:rsidR="00EF25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4.5 Sol </w:t>
      </w:r>
      <w:r>
        <w:rPr>
          <w:lang w:eastAsia="zh-TW"/>
        </w:rPr>
        <w:t>內建校正</w:t>
      </w:r>
      <w:r>
        <w:rPr>
          <w:lang w:eastAsia="zh-TW"/>
        </w:rPr>
        <w:t>(</w:t>
      </w:r>
      <w:r>
        <w:rPr>
          <w:lang w:eastAsia="zh-TW"/>
        </w:rPr>
        <w:t>只在</w:t>
      </w:r>
      <w:r>
        <w:rPr>
          <w:lang w:eastAsia="zh-TW"/>
        </w:rPr>
        <w:t xml:space="preserve"> C4 </w:t>
      </w:r>
      <w:r>
        <w:rPr>
          <w:lang w:eastAsia="zh-TW"/>
        </w:rPr>
        <w:t>開始時做</w:t>
      </w:r>
      <w:r>
        <w:rPr>
          <w:lang w:eastAsia="zh-TW"/>
        </w:rPr>
        <w:t>)</w:t>
      </w:r>
    </w:p>
    <w:p w14:paraId="39050827" w14:textId="77777777" w:rsidR="00EF259C" w:rsidRDefault="00000000">
      <w:pPr>
        <w:pStyle w:val="a"/>
      </w:pPr>
      <w:proofErr w:type="spellStart"/>
      <w:r>
        <w:t>Chronus</w:t>
      </w:r>
      <w:proofErr w:type="spellEnd"/>
      <w:r>
        <w:t xml:space="preserve"> </w:t>
      </w:r>
      <w:proofErr w:type="spellStart"/>
      <w:r>
        <w:t>先選取參與者</w:t>
      </w:r>
      <w:proofErr w:type="spellEnd"/>
      <w:r>
        <w:t xml:space="preserve"> P01_</w:t>
      </w:r>
      <w:proofErr w:type="gramStart"/>
      <w:r>
        <w:t>sol,再點</w:t>
      </w:r>
      <w:proofErr w:type="gramEnd"/>
      <w:r>
        <w:t>「校正」按鈕。</w:t>
      </w:r>
    </w:p>
    <w:p w14:paraId="11168D59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把手機拿在手上,手伸直,手機與眼睛同高,點「開始檢測」。辨識成功會顯示藍色框(失敗是紅色,重試)。</w:t>
      </w:r>
    </w:p>
    <w:p w14:paraId="29394642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燈塔測驗:眼睛盯著燈塔「紅色屋頂」,頭跟著白色燈光方向左右轉。</w:t>
      </w:r>
    </w:p>
    <w:p w14:paraId="15490AED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通過後點「繼續校正凝視點」→「開始校正」:盯著畫面中間的藍點,直到藍點被填滿、出現「</w:t>
      </w:r>
      <w:proofErr w:type="gramStart"/>
      <w:r>
        <w:rPr>
          <w:lang w:eastAsia="zh-TW"/>
        </w:rPr>
        <w:t>太</w:t>
      </w:r>
      <w:proofErr w:type="gramEnd"/>
      <w:r>
        <w:rPr>
          <w:lang w:eastAsia="zh-TW"/>
        </w:rPr>
        <w:t>棒了」。</w:t>
      </w:r>
    </w:p>
    <w:p w14:paraId="2E34DB60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完成後點「回錄影畫面」,參與者名稱下方會顯示「已校正」。</w:t>
      </w:r>
    </w:p>
    <w:p w14:paraId="3CD0AAF9" w14:textId="77777777" w:rsidR="00EF259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1C4DC1" wp14:editId="15DFC3FA">
            <wp:extent cx="5669280" cy="31882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us_p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D5AB" w14:textId="77777777" w:rsidR="00EF259C" w:rsidRDefault="00000000">
      <w:pPr>
        <w:jc w:val="center"/>
      </w:pPr>
      <w:r>
        <w:rPr>
          <w:i/>
          <w:color w:val="606060"/>
          <w:sz w:val="18"/>
        </w:rPr>
        <w:t>圖 4-</w:t>
      </w:r>
      <w:proofErr w:type="gramStart"/>
      <w:r>
        <w:rPr>
          <w:i/>
          <w:color w:val="606060"/>
          <w:sz w:val="18"/>
        </w:rPr>
        <w:t>5:Sol</w:t>
      </w:r>
      <w:proofErr w:type="gram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內建校正步驟</w:t>
      </w:r>
      <w:proofErr w:type="spellEnd"/>
      <w:r>
        <w:rPr>
          <w:i/>
          <w:color w:val="606060"/>
          <w:sz w:val="18"/>
        </w:rPr>
        <w:t xml:space="preserve"> 1-4(</w:t>
      </w:r>
      <w:proofErr w:type="spellStart"/>
      <w:r>
        <w:rPr>
          <w:i/>
          <w:color w:val="606060"/>
          <w:sz w:val="18"/>
        </w:rPr>
        <w:t>Chronus</w:t>
      </w:r>
      <w:proofErr w:type="spellEnd"/>
      <w:r>
        <w:rPr>
          <w:i/>
          <w:color w:val="606060"/>
          <w:sz w:val="18"/>
        </w:rPr>
        <w:t xml:space="preserve"> </w:t>
      </w:r>
      <w:proofErr w:type="spellStart"/>
      <w:r>
        <w:rPr>
          <w:i/>
          <w:color w:val="606060"/>
          <w:sz w:val="18"/>
        </w:rPr>
        <w:t>教學</w:t>
      </w:r>
      <w:proofErr w:type="spellEnd"/>
      <w:r>
        <w:rPr>
          <w:i/>
          <w:color w:val="606060"/>
          <w:sz w:val="18"/>
        </w:rPr>
        <w:t xml:space="preserve"> p.12)</w:t>
      </w:r>
    </w:p>
    <w:p w14:paraId="0E80D857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446DFFA6" wp14:editId="4AF55520">
            <wp:extent cx="5669280" cy="31882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nus_p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84590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4-6:Sol 內建校正步驟 5-9(</w:t>
      </w:r>
      <w:proofErr w:type="spellStart"/>
      <w:r>
        <w:rPr>
          <w:i/>
          <w:color w:val="606060"/>
          <w:sz w:val="18"/>
          <w:lang w:eastAsia="zh-TW"/>
        </w:rPr>
        <w:t>Chronus</w:t>
      </w:r>
      <w:proofErr w:type="spellEnd"/>
      <w:r>
        <w:rPr>
          <w:i/>
          <w:color w:val="606060"/>
          <w:sz w:val="18"/>
          <w:lang w:eastAsia="zh-TW"/>
        </w:rPr>
        <w:t xml:space="preserve"> 教學 p.13)</w:t>
      </w:r>
    </w:p>
    <w:p w14:paraId="72919BD9" w14:textId="77777777" w:rsidR="00EF259C" w:rsidRDefault="00000000">
      <w:pPr>
        <w:rPr>
          <w:lang w:eastAsia="zh-TW"/>
        </w:rPr>
      </w:pPr>
      <w:r>
        <w:rPr>
          <w:b/>
          <w:color w:val="C02828"/>
          <w:lang w:eastAsia="zh-TW"/>
        </w:rPr>
        <w:t>⚠ 對兒童做燈塔測驗時,施測者可幫忙拿手機(與兒童眼睛同高),並用簡單口令引導:「看著小燈塔的紅色屋頂~頭跟著燈光轉~」。</w:t>
      </w:r>
    </w:p>
    <w:p w14:paraId="5714BB75" w14:textId="77777777" w:rsidR="00EF259C" w:rsidRDefault="00000000">
      <w:pPr>
        <w:pStyle w:val="21"/>
      </w:pPr>
      <w:r>
        <w:lastRenderedPageBreak/>
        <w:t xml:space="preserve">4.6 </w:t>
      </w:r>
      <w:proofErr w:type="spellStart"/>
      <w:r>
        <w:t>配戴要領</w:t>
      </w:r>
      <w:proofErr w:type="spellEnd"/>
    </w:p>
    <w:p w14:paraId="5168596F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眼鏡戴正,</w:t>
      </w:r>
      <w:proofErr w:type="gramStart"/>
      <w:r>
        <w:rPr>
          <w:lang w:eastAsia="zh-TW"/>
        </w:rPr>
        <w:t>鼻墊貼</w:t>
      </w:r>
      <w:proofErr w:type="gramEnd"/>
      <w:r>
        <w:rPr>
          <w:lang w:eastAsia="zh-TW"/>
        </w:rPr>
        <w:t>合鼻樑,兩側</w:t>
      </w:r>
      <w:proofErr w:type="gramStart"/>
      <w:r>
        <w:rPr>
          <w:lang w:eastAsia="zh-TW"/>
        </w:rPr>
        <w:t>鏡腳貼合但</w:t>
      </w:r>
      <w:proofErr w:type="gramEnd"/>
      <w:r>
        <w:rPr>
          <w:lang w:eastAsia="zh-TW"/>
        </w:rPr>
        <w:t>不壓迫。</w:t>
      </w:r>
    </w:p>
    <w:p w14:paraId="2B3BE0AD" w14:textId="77777777" w:rsidR="00EF259C" w:rsidRDefault="00000000">
      <w:pPr>
        <w:pStyle w:val="a0"/>
        <w:rPr>
          <w:lang w:eastAsia="zh-TW"/>
        </w:rPr>
      </w:pPr>
      <w:proofErr w:type="gramStart"/>
      <w:r>
        <w:rPr>
          <w:lang w:eastAsia="zh-TW"/>
        </w:rPr>
        <w:t>瀏</w:t>
      </w:r>
      <w:proofErr w:type="gramEnd"/>
      <w:r>
        <w:rPr>
          <w:lang w:eastAsia="zh-TW"/>
        </w:rPr>
        <w:t>海不要遮到鏡框內側的小相機。</w:t>
      </w:r>
    </w:p>
    <w:p w14:paraId="33270F29" w14:textId="77777777" w:rsidR="00EF259C" w:rsidRDefault="00000000">
      <w:pPr>
        <w:pStyle w:val="a0"/>
      </w:pPr>
      <w:r>
        <w:rPr>
          <w:lang w:eastAsia="zh-TW"/>
        </w:rPr>
        <w:t>提醒兒童:「眼鏡戴好後,手不要去摸鏡框喔。</w:t>
      </w:r>
      <w:r>
        <w:t>」</w:t>
      </w:r>
    </w:p>
    <w:p w14:paraId="7C7D6837" w14:textId="77777777" w:rsidR="00EF259C" w:rsidRDefault="00000000">
      <w:r>
        <w:br w:type="page"/>
      </w:r>
    </w:p>
    <w:p w14:paraId="7213FB64" w14:textId="77777777" w:rsidR="00EF259C" w:rsidRDefault="00000000">
      <w:pPr>
        <w:pStyle w:val="1"/>
      </w:pPr>
      <w:r>
        <w:lastRenderedPageBreak/>
        <w:t xml:space="preserve">5. </w:t>
      </w:r>
      <w:proofErr w:type="spellStart"/>
      <w:r>
        <w:t>電腦程式設定</w:t>
      </w:r>
      <w:proofErr w:type="spellEnd"/>
      <w:r>
        <w:t xml:space="preserve"> (VA_center_opt.exe)</w:t>
      </w:r>
    </w:p>
    <w:p w14:paraId="03A01D73" w14:textId="77777777" w:rsidR="00EF259C" w:rsidRDefault="00000000">
      <w:pPr>
        <w:pStyle w:val="21"/>
      </w:pPr>
      <w:r>
        <w:t xml:space="preserve">5.1 </w:t>
      </w:r>
      <w:proofErr w:type="spellStart"/>
      <w:r>
        <w:t>開啟程式</w:t>
      </w:r>
      <w:proofErr w:type="spellEnd"/>
    </w:p>
    <w:p w14:paraId="30966A78" w14:textId="77777777" w:rsidR="00EF259C" w:rsidRDefault="00000000">
      <w:pPr>
        <w:pStyle w:val="a0"/>
      </w:pPr>
      <w:proofErr w:type="spellStart"/>
      <w:r>
        <w:t>雙擊</w:t>
      </w:r>
      <w:proofErr w:type="spellEnd"/>
      <w:r>
        <w:t xml:space="preserve"> </w:t>
      </w:r>
      <w:proofErr w:type="gramStart"/>
      <w:r>
        <w:t>VA_center_opt.exe(</w:t>
      </w:r>
      <w:proofErr w:type="gramEnd"/>
      <w:r>
        <w:t xml:space="preserve">或 </w:t>
      </w:r>
      <w:proofErr w:type="spellStart"/>
      <w:proofErr w:type="gramStart"/>
      <w:r>
        <w:t>run_debug.bat,會多一個黑色文字視窗</w:t>
      </w:r>
      <w:proofErr w:type="gramEnd"/>
      <w:r>
        <w:t>,</w:t>
      </w:r>
      <w:proofErr w:type="gramStart"/>
      <w:r>
        <w:t>方便回報問題</w:t>
      </w:r>
      <w:proofErr w:type="spellEnd"/>
      <w:r>
        <w:t>)。</w:t>
      </w:r>
      <w:proofErr w:type="gramEnd"/>
    </w:p>
    <w:p w14:paraId="157F3F16" w14:textId="77777777" w:rsidR="00EF259C" w:rsidRDefault="00000000">
      <w:pPr>
        <w:pStyle w:val="a0"/>
      </w:pPr>
      <w:proofErr w:type="spellStart"/>
      <w:r>
        <w:t>視窗標題應顯示「Eye</w:t>
      </w:r>
      <w:proofErr w:type="spellEnd"/>
      <w:r>
        <w:t xml:space="preserve"> Tracking Test Settings (</w:t>
      </w:r>
      <w:proofErr w:type="gramStart"/>
      <w:r>
        <w:t>v1.0.0)」</w:t>
      </w:r>
      <w:proofErr w:type="gramEnd"/>
      <w:r>
        <w:t>。</w:t>
      </w:r>
    </w:p>
    <w:p w14:paraId="4DA3D907" w14:textId="77777777" w:rsidR="00EF259C" w:rsidRDefault="00000000">
      <w:pPr>
        <w:pStyle w:val="21"/>
      </w:pPr>
      <w:r>
        <w:t xml:space="preserve">5.2 General </w:t>
      </w:r>
      <w:proofErr w:type="spellStart"/>
      <w:r>
        <w:t>分頁</w:t>
      </w:r>
      <w:proofErr w:type="spellEnd"/>
    </w:p>
    <w:p w14:paraId="21C9B790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40CF93F4" wp14:editId="766BBD9F">
            <wp:extent cx="5669280" cy="35152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general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D6DE" w14:textId="77777777" w:rsidR="00304BF9" w:rsidRDefault="00000000">
      <w:pPr>
        <w:rPr>
          <w:lang w:eastAsia="zh-TW"/>
        </w:rPr>
      </w:pPr>
      <w:r>
        <w:rPr>
          <w:b/>
          <w:color w:val="1F3B63"/>
          <w:sz w:val="20"/>
          <w:lang w:eastAsia="zh-TW"/>
        </w:rPr>
        <w:t>【螢幕配置】</w:t>
      </w:r>
      <w:r>
        <w:rPr>
          <w:sz w:val="20"/>
          <w:lang w:eastAsia="zh-TW"/>
        </w:rPr>
        <w:t>本流程用兩個螢幕:『</w:t>
      </w:r>
      <w:proofErr w:type="gramStart"/>
      <w:r>
        <w:rPr>
          <w:sz w:val="20"/>
          <w:lang w:eastAsia="zh-TW"/>
        </w:rPr>
        <w:t>筆電螢幕</w:t>
      </w:r>
      <w:proofErr w:type="gramEnd"/>
      <w:r>
        <w:rPr>
          <w:sz w:val="20"/>
          <w:lang w:eastAsia="zh-TW"/>
        </w:rPr>
        <w:t>』</w:t>
      </w:r>
      <w:proofErr w:type="gramStart"/>
      <w:r>
        <w:rPr>
          <w:sz w:val="20"/>
          <w:lang w:eastAsia="zh-TW"/>
        </w:rPr>
        <w:t>給施測</w:t>
      </w:r>
      <w:proofErr w:type="gramEnd"/>
      <w:r>
        <w:rPr>
          <w:sz w:val="20"/>
          <w:lang w:eastAsia="zh-TW"/>
        </w:rPr>
        <w:t>者(跑程式、監看),『外接螢幕』給兒童(顯示校正/測驗目標)。下拉選單會顯示各螢幕的名稱與解析度,請依此分辨</w:t>
      </w:r>
      <w:proofErr w:type="gramStart"/>
      <w:r>
        <w:rPr>
          <w:sz w:val="20"/>
          <w:lang w:eastAsia="zh-TW"/>
        </w:rPr>
        <w:t>——</w:t>
      </w:r>
      <w:proofErr w:type="gramEnd"/>
      <w:r>
        <w:rPr>
          <w:sz w:val="20"/>
          <w:lang w:eastAsia="zh-TW"/>
        </w:rPr>
        <w:t>Test Screen / User Screen /(Sol 分頁)Screen 都選『兒童的外接螢幕』;Tester Screen 選『</w:t>
      </w:r>
      <w:proofErr w:type="gramStart"/>
      <w:r>
        <w:rPr>
          <w:sz w:val="20"/>
          <w:lang w:eastAsia="zh-TW"/>
        </w:rPr>
        <w:t>筆電螢幕</w:t>
      </w:r>
      <w:proofErr w:type="gramEnd"/>
      <w:r>
        <w:rPr>
          <w:sz w:val="20"/>
          <w:lang w:eastAsia="zh-TW"/>
        </w:rPr>
        <w:t>』。</w:t>
      </w:r>
    </w:p>
    <w:p w14:paraId="0CA6EE66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5-1:General 分頁(紅框為需要設定的項目)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21"/>
        <w:gridCol w:w="2571"/>
        <w:gridCol w:w="5464"/>
      </w:tblGrid>
      <w:tr w:rsidR="00EF259C" w14:paraId="4D8DACF0" w14:textId="77777777">
        <w:trPr>
          <w:jc w:val="center"/>
        </w:trPr>
        <w:tc>
          <w:tcPr>
            <w:tcW w:w="864" w:type="dxa"/>
          </w:tcPr>
          <w:p w14:paraId="7B147A2B" w14:textId="77777777" w:rsidR="00EF259C" w:rsidRDefault="00000000">
            <w:proofErr w:type="spellStart"/>
            <w:r>
              <w:rPr>
                <w:b/>
                <w:sz w:val="20"/>
              </w:rPr>
              <w:t>編號</w:t>
            </w:r>
            <w:proofErr w:type="spellEnd"/>
          </w:p>
        </w:tc>
        <w:tc>
          <w:tcPr>
            <w:tcW w:w="2736" w:type="dxa"/>
          </w:tcPr>
          <w:p w14:paraId="5B9FCFE3" w14:textId="77777777" w:rsidR="00EF259C" w:rsidRDefault="00000000"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5904" w:type="dxa"/>
          </w:tcPr>
          <w:p w14:paraId="1CF71281" w14:textId="77777777" w:rsidR="00EF259C" w:rsidRDefault="00000000">
            <w:proofErr w:type="spellStart"/>
            <w:r>
              <w:rPr>
                <w:b/>
                <w:sz w:val="20"/>
              </w:rPr>
              <w:t>設定值</w:t>
            </w:r>
            <w:proofErr w:type="spellEnd"/>
          </w:p>
        </w:tc>
      </w:tr>
      <w:tr w:rsidR="00EF259C" w14:paraId="363470B8" w14:textId="77777777">
        <w:trPr>
          <w:jc w:val="center"/>
        </w:trPr>
        <w:tc>
          <w:tcPr>
            <w:tcW w:w="864" w:type="dxa"/>
          </w:tcPr>
          <w:p w14:paraId="4F30575E" w14:textId="77777777" w:rsidR="00EF259C" w:rsidRDefault="00000000">
            <w:r>
              <w:rPr>
                <w:sz w:val="20"/>
              </w:rPr>
              <w:t>①</w:t>
            </w:r>
          </w:p>
        </w:tc>
        <w:tc>
          <w:tcPr>
            <w:tcW w:w="2736" w:type="dxa"/>
          </w:tcPr>
          <w:p w14:paraId="0C94855F" w14:textId="77777777" w:rsidR="00EF259C" w:rsidRDefault="00000000">
            <w:r>
              <w:rPr>
                <w:sz w:val="20"/>
              </w:rPr>
              <w:t>User Name</w:t>
            </w:r>
          </w:p>
        </w:tc>
        <w:tc>
          <w:tcPr>
            <w:tcW w:w="5904" w:type="dxa"/>
          </w:tcPr>
          <w:p w14:paraId="38CD4748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依命名規則輸入,例:P01C2(見 5.4,每</w:t>
            </w:r>
            <w:proofErr w:type="gramStart"/>
            <w:r>
              <w:rPr>
                <w:sz w:val="20"/>
                <w:lang w:eastAsia="zh-TW"/>
              </w:rPr>
              <w:t>個</w:t>
            </w:r>
            <w:proofErr w:type="gramEnd"/>
            <w:r>
              <w:rPr>
                <w:sz w:val="20"/>
                <w:lang w:eastAsia="zh-TW"/>
              </w:rPr>
              <w:t>條件都要改!)</w:t>
            </w:r>
          </w:p>
        </w:tc>
      </w:tr>
      <w:tr w:rsidR="00EF259C" w14:paraId="599EDF5E" w14:textId="77777777">
        <w:trPr>
          <w:jc w:val="center"/>
        </w:trPr>
        <w:tc>
          <w:tcPr>
            <w:tcW w:w="864" w:type="dxa"/>
          </w:tcPr>
          <w:p w14:paraId="14D51B56" w14:textId="77777777" w:rsidR="00EF259C" w:rsidRDefault="00000000">
            <w:r>
              <w:rPr>
                <w:sz w:val="20"/>
              </w:rPr>
              <w:t>②</w:t>
            </w:r>
          </w:p>
        </w:tc>
        <w:tc>
          <w:tcPr>
            <w:tcW w:w="2736" w:type="dxa"/>
          </w:tcPr>
          <w:p w14:paraId="4E867993" w14:textId="77777777" w:rsidR="00EF259C" w:rsidRDefault="00000000">
            <w:r>
              <w:rPr>
                <w:sz w:val="20"/>
              </w:rPr>
              <w:t>Test Screen</w:t>
            </w:r>
          </w:p>
        </w:tc>
        <w:tc>
          <w:tcPr>
            <w:tcW w:w="5904" w:type="dxa"/>
          </w:tcPr>
          <w:p w14:paraId="17F2D33F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選「兒童面前」的外接螢幕(</w:t>
            </w:r>
            <w:proofErr w:type="gramStart"/>
            <w:r>
              <w:rPr>
                <w:sz w:val="20"/>
                <w:lang w:eastAsia="zh-TW"/>
              </w:rPr>
              <w:t>不是筆電螢幕</w:t>
            </w:r>
            <w:proofErr w:type="gramEnd"/>
            <w:r>
              <w:rPr>
                <w:sz w:val="20"/>
                <w:lang w:eastAsia="zh-TW"/>
              </w:rPr>
              <w:t>)</w:t>
            </w:r>
          </w:p>
        </w:tc>
      </w:tr>
      <w:tr w:rsidR="00EF259C" w14:paraId="6AAB6038" w14:textId="77777777">
        <w:trPr>
          <w:jc w:val="center"/>
        </w:trPr>
        <w:tc>
          <w:tcPr>
            <w:tcW w:w="864" w:type="dxa"/>
          </w:tcPr>
          <w:p w14:paraId="3EEBFDED" w14:textId="77777777" w:rsidR="00EF259C" w:rsidRDefault="00000000">
            <w:r>
              <w:rPr>
                <w:sz w:val="20"/>
              </w:rPr>
              <w:t>③</w:t>
            </w:r>
          </w:p>
        </w:tc>
        <w:tc>
          <w:tcPr>
            <w:tcW w:w="2736" w:type="dxa"/>
          </w:tcPr>
          <w:p w14:paraId="7E7952B2" w14:textId="77777777" w:rsidR="00EF259C" w:rsidRDefault="00000000">
            <w:r>
              <w:rPr>
                <w:sz w:val="20"/>
              </w:rPr>
              <w:t>Screen Width (cm)</w:t>
            </w:r>
          </w:p>
        </w:tc>
        <w:tc>
          <w:tcPr>
            <w:tcW w:w="5904" w:type="dxa"/>
          </w:tcPr>
          <w:p w14:paraId="0F66828F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 xml:space="preserve">輸入第 3 </w:t>
            </w:r>
            <w:proofErr w:type="gramStart"/>
            <w:r>
              <w:rPr>
                <w:sz w:val="20"/>
                <w:lang w:eastAsia="zh-TW"/>
              </w:rPr>
              <w:t>節量到</w:t>
            </w:r>
            <w:proofErr w:type="gramEnd"/>
            <w:r>
              <w:rPr>
                <w:sz w:val="20"/>
                <w:lang w:eastAsia="zh-TW"/>
              </w:rPr>
              <w:t>的螢幕畫面寬度(</w:t>
            </w:r>
            <w:proofErr w:type="gramStart"/>
            <w:r>
              <w:rPr>
                <w:sz w:val="20"/>
                <w:lang w:eastAsia="zh-TW"/>
              </w:rPr>
              <w:t>公分)</w:t>
            </w:r>
            <w:proofErr w:type="gramEnd"/>
          </w:p>
        </w:tc>
      </w:tr>
      <w:tr w:rsidR="00EF259C" w14:paraId="2C58A54E" w14:textId="77777777">
        <w:trPr>
          <w:jc w:val="center"/>
        </w:trPr>
        <w:tc>
          <w:tcPr>
            <w:tcW w:w="864" w:type="dxa"/>
          </w:tcPr>
          <w:p w14:paraId="4B972DFE" w14:textId="77777777" w:rsidR="00EF259C" w:rsidRDefault="00000000">
            <w:r>
              <w:rPr>
                <w:sz w:val="20"/>
              </w:rPr>
              <w:t>④</w:t>
            </w:r>
          </w:p>
        </w:tc>
        <w:tc>
          <w:tcPr>
            <w:tcW w:w="2736" w:type="dxa"/>
          </w:tcPr>
          <w:p w14:paraId="01CC4776" w14:textId="77777777" w:rsidR="00EF259C" w:rsidRDefault="00000000">
            <w:r>
              <w:rPr>
                <w:sz w:val="20"/>
              </w:rPr>
              <w:t>Viewing Distance (cm)</w:t>
            </w:r>
          </w:p>
        </w:tc>
        <w:tc>
          <w:tcPr>
            <w:tcW w:w="5904" w:type="dxa"/>
          </w:tcPr>
          <w:p w14:paraId="14DE39B6" w14:textId="77777777" w:rsidR="00EF259C" w:rsidRDefault="00000000">
            <w:r>
              <w:rPr>
                <w:sz w:val="20"/>
              </w:rPr>
              <w:t>60</w:t>
            </w:r>
          </w:p>
        </w:tc>
      </w:tr>
    </w:tbl>
    <w:p w14:paraId="5FCA75EE" w14:textId="77777777" w:rsidR="00EF259C" w:rsidRDefault="00000000">
      <w:pPr>
        <w:pStyle w:val="21"/>
      </w:pPr>
      <w:r>
        <w:lastRenderedPageBreak/>
        <w:t xml:space="preserve">5.3 Sol </w:t>
      </w:r>
      <w:proofErr w:type="spellStart"/>
      <w:proofErr w:type="gramStart"/>
      <w:r>
        <w:t>分頁</w:t>
      </w:r>
      <w:r>
        <w:t>:</w:t>
      </w:r>
      <w:r>
        <w:t>連線</w:t>
      </w:r>
      <w:proofErr w:type="spellEnd"/>
      <w:proofErr w:type="gramEnd"/>
    </w:p>
    <w:p w14:paraId="751B0812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1E566FA1" wp14:editId="7505387F">
            <wp:extent cx="5669280" cy="2617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sol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187DC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5-2:Sol 分頁(紅框為需要操作的項目)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2566"/>
        <w:gridCol w:w="5471"/>
      </w:tblGrid>
      <w:tr w:rsidR="00EF259C" w14:paraId="40AE6508" w14:textId="77777777">
        <w:trPr>
          <w:jc w:val="center"/>
        </w:trPr>
        <w:tc>
          <w:tcPr>
            <w:tcW w:w="864" w:type="dxa"/>
          </w:tcPr>
          <w:p w14:paraId="2095DD5D" w14:textId="77777777" w:rsidR="00EF259C" w:rsidRDefault="00000000">
            <w:proofErr w:type="spellStart"/>
            <w:r>
              <w:rPr>
                <w:b/>
                <w:sz w:val="20"/>
              </w:rPr>
              <w:t>編號</w:t>
            </w:r>
            <w:proofErr w:type="spellEnd"/>
          </w:p>
        </w:tc>
        <w:tc>
          <w:tcPr>
            <w:tcW w:w="2736" w:type="dxa"/>
          </w:tcPr>
          <w:p w14:paraId="3059F57A" w14:textId="77777777" w:rsidR="00EF259C" w:rsidRDefault="00000000"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5904" w:type="dxa"/>
          </w:tcPr>
          <w:p w14:paraId="062B281C" w14:textId="77777777" w:rsidR="00EF259C" w:rsidRDefault="00000000">
            <w:proofErr w:type="spellStart"/>
            <w:r>
              <w:rPr>
                <w:b/>
                <w:sz w:val="20"/>
              </w:rPr>
              <w:t>設定值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動作</w:t>
            </w:r>
            <w:proofErr w:type="spellEnd"/>
          </w:p>
        </w:tc>
      </w:tr>
      <w:tr w:rsidR="00EF259C" w14:paraId="3A5E9D87" w14:textId="77777777">
        <w:trPr>
          <w:jc w:val="center"/>
        </w:trPr>
        <w:tc>
          <w:tcPr>
            <w:tcW w:w="864" w:type="dxa"/>
          </w:tcPr>
          <w:p w14:paraId="7D66B9D8" w14:textId="77777777" w:rsidR="00EF259C" w:rsidRDefault="00000000">
            <w:r>
              <w:rPr>
                <w:sz w:val="20"/>
              </w:rPr>
              <w:t>①</w:t>
            </w:r>
          </w:p>
        </w:tc>
        <w:tc>
          <w:tcPr>
            <w:tcW w:w="2736" w:type="dxa"/>
          </w:tcPr>
          <w:p w14:paraId="68F4A0C8" w14:textId="77777777" w:rsidR="00EF259C" w:rsidRDefault="00000000">
            <w:r>
              <w:rPr>
                <w:sz w:val="20"/>
              </w:rPr>
              <w:t>IP</w:t>
            </w:r>
          </w:p>
        </w:tc>
        <w:tc>
          <w:tcPr>
            <w:tcW w:w="5904" w:type="dxa"/>
          </w:tcPr>
          <w:p w14:paraId="0BC908AD" w14:textId="77777777" w:rsidR="00EF259C" w:rsidRDefault="00000000">
            <w:proofErr w:type="spellStart"/>
            <w:r>
              <w:rPr>
                <w:sz w:val="20"/>
              </w:rPr>
              <w:t>輸入</w:t>
            </w:r>
            <w:proofErr w:type="spellEnd"/>
            <w:r>
              <w:rPr>
                <w:sz w:val="20"/>
              </w:rPr>
              <w:t xml:space="preserve"> 4.4 </w:t>
            </w:r>
            <w:proofErr w:type="spellStart"/>
            <w:r>
              <w:rPr>
                <w:sz w:val="20"/>
              </w:rPr>
              <w:t>抄下的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IP(</w:t>
            </w:r>
            <w:proofErr w:type="gramEnd"/>
            <w:r>
              <w:rPr>
                <w:sz w:val="20"/>
              </w:rPr>
              <w:t>例 192.168.1.100)</w:t>
            </w:r>
          </w:p>
        </w:tc>
      </w:tr>
      <w:tr w:rsidR="00EF259C" w14:paraId="200914E3" w14:textId="77777777">
        <w:trPr>
          <w:jc w:val="center"/>
        </w:trPr>
        <w:tc>
          <w:tcPr>
            <w:tcW w:w="864" w:type="dxa"/>
          </w:tcPr>
          <w:p w14:paraId="5ACE2539" w14:textId="77777777" w:rsidR="00EF259C" w:rsidRDefault="00000000">
            <w:r>
              <w:rPr>
                <w:sz w:val="20"/>
              </w:rPr>
              <w:t>②</w:t>
            </w:r>
          </w:p>
        </w:tc>
        <w:tc>
          <w:tcPr>
            <w:tcW w:w="2736" w:type="dxa"/>
          </w:tcPr>
          <w:p w14:paraId="3176EC1A" w14:textId="77777777" w:rsidR="00EF259C" w:rsidRDefault="00000000">
            <w:r>
              <w:rPr>
                <w:sz w:val="20"/>
              </w:rPr>
              <w:t>Port</w:t>
            </w:r>
          </w:p>
        </w:tc>
        <w:tc>
          <w:tcPr>
            <w:tcW w:w="5904" w:type="dxa"/>
          </w:tcPr>
          <w:p w14:paraId="3A4C669B" w14:textId="77777777" w:rsidR="00EF259C" w:rsidRDefault="00000000">
            <w:r>
              <w:rPr>
                <w:sz w:val="20"/>
              </w:rPr>
              <w:t>8080</w:t>
            </w:r>
          </w:p>
        </w:tc>
      </w:tr>
      <w:tr w:rsidR="00EF259C" w14:paraId="47119169" w14:textId="77777777">
        <w:trPr>
          <w:jc w:val="center"/>
        </w:trPr>
        <w:tc>
          <w:tcPr>
            <w:tcW w:w="864" w:type="dxa"/>
          </w:tcPr>
          <w:p w14:paraId="1773145F" w14:textId="77777777" w:rsidR="00EF259C" w:rsidRDefault="00000000">
            <w:r>
              <w:rPr>
                <w:sz w:val="20"/>
              </w:rPr>
              <w:t>③</w:t>
            </w:r>
          </w:p>
        </w:tc>
        <w:tc>
          <w:tcPr>
            <w:tcW w:w="2736" w:type="dxa"/>
          </w:tcPr>
          <w:p w14:paraId="34E13410" w14:textId="77777777" w:rsidR="00EF259C" w:rsidRDefault="00000000">
            <w:r>
              <w:rPr>
                <w:sz w:val="20"/>
              </w:rPr>
              <w:t>Connect</w:t>
            </w:r>
          </w:p>
        </w:tc>
        <w:tc>
          <w:tcPr>
            <w:tcW w:w="5904" w:type="dxa"/>
          </w:tcPr>
          <w:p w14:paraId="3E972274" w14:textId="77777777" w:rsidR="00EF259C" w:rsidRDefault="00000000">
            <w:proofErr w:type="spellStart"/>
            <w:proofErr w:type="gramStart"/>
            <w:r>
              <w:rPr>
                <w:sz w:val="20"/>
              </w:rPr>
              <w:t>按下後,下方紅字</w:t>
            </w:r>
            <w:proofErr w:type="gramEnd"/>
            <w:r>
              <w:rPr>
                <w:sz w:val="20"/>
              </w:rPr>
              <w:t>「Not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Connected」會變成綠色「Connected</w:t>
            </w:r>
            <w:proofErr w:type="spellEnd"/>
            <w:r>
              <w:rPr>
                <w:sz w:val="20"/>
              </w:rPr>
              <w:t>」</w:t>
            </w:r>
          </w:p>
        </w:tc>
      </w:tr>
      <w:tr w:rsidR="00EF259C" w14:paraId="69946C1B" w14:textId="77777777">
        <w:trPr>
          <w:jc w:val="center"/>
        </w:trPr>
        <w:tc>
          <w:tcPr>
            <w:tcW w:w="864" w:type="dxa"/>
          </w:tcPr>
          <w:p w14:paraId="080437C0" w14:textId="77777777" w:rsidR="00EF259C" w:rsidRDefault="00000000">
            <w:r>
              <w:rPr>
                <w:sz w:val="20"/>
              </w:rPr>
              <w:t>④</w:t>
            </w:r>
          </w:p>
        </w:tc>
        <w:tc>
          <w:tcPr>
            <w:tcW w:w="2736" w:type="dxa"/>
          </w:tcPr>
          <w:p w14:paraId="24DB629F" w14:textId="77777777" w:rsidR="00EF259C" w:rsidRDefault="00000000">
            <w:r>
              <w:rPr>
                <w:sz w:val="20"/>
              </w:rPr>
              <w:t>Screen</w:t>
            </w:r>
          </w:p>
        </w:tc>
        <w:tc>
          <w:tcPr>
            <w:tcW w:w="5904" w:type="dxa"/>
          </w:tcPr>
          <w:p w14:paraId="0F632523" w14:textId="77777777" w:rsidR="00EF259C" w:rsidRDefault="00000000">
            <w:proofErr w:type="spellStart"/>
            <w:r>
              <w:rPr>
                <w:sz w:val="20"/>
              </w:rPr>
              <w:t>選「兒童面前」</w:t>
            </w:r>
            <w:proofErr w:type="gramStart"/>
            <w:r>
              <w:rPr>
                <w:sz w:val="20"/>
              </w:rPr>
              <w:t>的外接螢幕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同 General 的 Test Screen)</w:t>
            </w:r>
          </w:p>
        </w:tc>
      </w:tr>
      <w:tr w:rsidR="00EF259C" w14:paraId="31C61D9E" w14:textId="77777777">
        <w:trPr>
          <w:jc w:val="center"/>
        </w:trPr>
        <w:tc>
          <w:tcPr>
            <w:tcW w:w="864" w:type="dxa"/>
          </w:tcPr>
          <w:p w14:paraId="7E043114" w14:textId="77777777" w:rsidR="00EF259C" w:rsidRDefault="00000000">
            <w:r>
              <w:rPr>
                <w:sz w:val="20"/>
              </w:rPr>
              <w:t>⑤</w:t>
            </w:r>
          </w:p>
        </w:tc>
        <w:tc>
          <w:tcPr>
            <w:tcW w:w="2736" w:type="dxa"/>
          </w:tcPr>
          <w:p w14:paraId="01DBD457" w14:textId="77777777" w:rsidR="00EF259C" w:rsidRDefault="00000000">
            <w:r>
              <w:rPr>
                <w:sz w:val="20"/>
              </w:rPr>
              <w:t>Preview Gaze</w:t>
            </w:r>
          </w:p>
        </w:tc>
        <w:tc>
          <w:tcPr>
            <w:tcW w:w="5904" w:type="dxa"/>
          </w:tcPr>
          <w:p w14:paraId="696DBBAF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(可選)確認視線投影是否正常,按 Q 離開</w:t>
            </w:r>
          </w:p>
        </w:tc>
      </w:tr>
      <w:tr w:rsidR="00EF259C" w14:paraId="3ACA7E6F" w14:textId="77777777">
        <w:trPr>
          <w:jc w:val="center"/>
        </w:trPr>
        <w:tc>
          <w:tcPr>
            <w:tcW w:w="864" w:type="dxa"/>
          </w:tcPr>
          <w:p w14:paraId="186AF63D" w14:textId="77777777" w:rsidR="00EF259C" w:rsidRDefault="00000000">
            <w:r>
              <w:rPr>
                <w:sz w:val="20"/>
              </w:rPr>
              <w:t>⑥</w:t>
            </w:r>
          </w:p>
        </w:tc>
        <w:tc>
          <w:tcPr>
            <w:tcW w:w="2736" w:type="dxa"/>
          </w:tcPr>
          <w:p w14:paraId="5A7552B5" w14:textId="77777777" w:rsidR="00EF259C" w:rsidRDefault="00000000">
            <w:r>
              <w:rPr>
                <w:sz w:val="20"/>
              </w:rPr>
              <w:t>Accuracy Test</w:t>
            </w:r>
          </w:p>
        </w:tc>
        <w:tc>
          <w:tcPr>
            <w:tcW w:w="5904" w:type="dxa"/>
          </w:tcPr>
          <w:p w14:paraId="61F2CDB5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開始準確度測驗(見第 6 節)</w:t>
            </w:r>
          </w:p>
        </w:tc>
      </w:tr>
    </w:tbl>
    <w:p w14:paraId="05612E76" w14:textId="77777777" w:rsidR="00EF25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5.4 </w:t>
      </w:r>
      <w:r>
        <w:rPr>
          <w:lang w:eastAsia="zh-TW"/>
        </w:rPr>
        <w:t>命名規則</w:t>
      </w:r>
      <w:r>
        <w:rPr>
          <w:lang w:eastAsia="zh-TW"/>
        </w:rPr>
        <w:t>(</w:t>
      </w:r>
      <w:r>
        <w:rPr>
          <w:lang w:eastAsia="zh-TW"/>
        </w:rPr>
        <w:t>非常重要</w:t>
      </w:r>
      <w:r>
        <w:rPr>
          <w:lang w:eastAsia="zh-TW"/>
        </w:rPr>
        <w:t>!)</w:t>
      </w:r>
    </w:p>
    <w:p w14:paraId="7C4018F0" w14:textId="77777777" w:rsidR="00EF259C" w:rsidRDefault="00000000">
      <w:pPr>
        <w:rPr>
          <w:lang w:eastAsia="zh-TW"/>
        </w:rPr>
      </w:pPr>
      <w:r>
        <w:rPr>
          <w:lang w:eastAsia="zh-TW"/>
        </w:rPr>
        <w:t>程式會把「我們的校正檔」和「準確度測驗結果資料夾」都綁在 User Name 上,所以每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條件開始前,一定要先把 User Name 改成該條件的名字: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26"/>
        <w:gridCol w:w="2002"/>
        <w:gridCol w:w="2426"/>
        <w:gridCol w:w="2002"/>
      </w:tblGrid>
      <w:tr w:rsidR="00EF259C" w14:paraId="242DD622" w14:textId="77777777">
        <w:trPr>
          <w:jc w:val="center"/>
        </w:trPr>
        <w:tc>
          <w:tcPr>
            <w:tcW w:w="2448" w:type="dxa"/>
          </w:tcPr>
          <w:p w14:paraId="4209B89B" w14:textId="77777777" w:rsidR="00EF259C" w:rsidRDefault="00000000">
            <w:proofErr w:type="spellStart"/>
            <w:r>
              <w:rPr>
                <w:b/>
                <w:sz w:val="20"/>
              </w:rPr>
              <w:t>條件</w:t>
            </w:r>
            <w:proofErr w:type="spellEnd"/>
          </w:p>
        </w:tc>
        <w:tc>
          <w:tcPr>
            <w:tcW w:w="2016" w:type="dxa"/>
          </w:tcPr>
          <w:p w14:paraId="09FBF13F" w14:textId="77777777" w:rsidR="00EF259C" w:rsidRDefault="00000000">
            <w:r>
              <w:rPr>
                <w:b/>
                <w:sz w:val="20"/>
              </w:rPr>
              <w:t>User Name</w:t>
            </w:r>
          </w:p>
        </w:tc>
        <w:tc>
          <w:tcPr>
            <w:tcW w:w="2448" w:type="dxa"/>
          </w:tcPr>
          <w:p w14:paraId="2162B6AF" w14:textId="77777777" w:rsidR="00EF259C" w:rsidRDefault="00000000">
            <w:proofErr w:type="spellStart"/>
            <w:r>
              <w:rPr>
                <w:b/>
                <w:sz w:val="20"/>
              </w:rPr>
              <w:t>條件</w:t>
            </w:r>
            <w:proofErr w:type="spellEnd"/>
          </w:p>
        </w:tc>
        <w:tc>
          <w:tcPr>
            <w:tcW w:w="2016" w:type="dxa"/>
          </w:tcPr>
          <w:p w14:paraId="63072546" w14:textId="77777777" w:rsidR="00EF259C" w:rsidRDefault="00000000">
            <w:r>
              <w:rPr>
                <w:b/>
                <w:sz w:val="20"/>
              </w:rPr>
              <w:t>User Name</w:t>
            </w:r>
          </w:p>
        </w:tc>
      </w:tr>
      <w:tr w:rsidR="00EF259C" w14:paraId="70A04285" w14:textId="77777777">
        <w:trPr>
          <w:jc w:val="center"/>
        </w:trPr>
        <w:tc>
          <w:tcPr>
            <w:tcW w:w="2448" w:type="dxa"/>
          </w:tcPr>
          <w:p w14:paraId="0D7C98D1" w14:textId="77777777" w:rsidR="00EF259C" w:rsidRDefault="00000000">
            <w:r>
              <w:rPr>
                <w:sz w:val="20"/>
              </w:rPr>
              <w:t xml:space="preserve">C1 </w:t>
            </w:r>
            <w:proofErr w:type="spellStart"/>
            <w:r>
              <w:rPr>
                <w:sz w:val="20"/>
              </w:rPr>
              <w:t>練習</w:t>
            </w:r>
            <w:proofErr w:type="spellEnd"/>
          </w:p>
        </w:tc>
        <w:tc>
          <w:tcPr>
            <w:tcW w:w="2016" w:type="dxa"/>
          </w:tcPr>
          <w:p w14:paraId="7FFF41D2" w14:textId="77777777" w:rsidR="00EF259C" w:rsidRDefault="00000000">
            <w:r>
              <w:rPr>
                <w:sz w:val="20"/>
              </w:rPr>
              <w:t>P01C1</w:t>
            </w:r>
          </w:p>
        </w:tc>
        <w:tc>
          <w:tcPr>
            <w:tcW w:w="2448" w:type="dxa"/>
          </w:tcPr>
          <w:p w14:paraId="7E8D0275" w14:textId="77777777" w:rsidR="00EF259C" w:rsidRDefault="00000000">
            <w:r>
              <w:rPr>
                <w:sz w:val="20"/>
              </w:rPr>
              <w:t xml:space="preserve">C4 Sol </w:t>
            </w:r>
            <w:proofErr w:type="spellStart"/>
            <w:r>
              <w:rPr>
                <w:sz w:val="20"/>
              </w:rPr>
              <w:t>內建校正</w:t>
            </w:r>
            <w:proofErr w:type="spellEnd"/>
          </w:p>
        </w:tc>
        <w:tc>
          <w:tcPr>
            <w:tcW w:w="2016" w:type="dxa"/>
          </w:tcPr>
          <w:p w14:paraId="02A43560" w14:textId="77777777" w:rsidR="00EF259C" w:rsidRDefault="00000000">
            <w:r>
              <w:rPr>
                <w:sz w:val="20"/>
              </w:rPr>
              <w:t>P01C4</w:t>
            </w:r>
          </w:p>
        </w:tc>
      </w:tr>
      <w:tr w:rsidR="00EF259C" w14:paraId="73E2C1DC" w14:textId="77777777">
        <w:trPr>
          <w:jc w:val="center"/>
        </w:trPr>
        <w:tc>
          <w:tcPr>
            <w:tcW w:w="2448" w:type="dxa"/>
          </w:tcPr>
          <w:p w14:paraId="4F24CD52" w14:textId="77777777" w:rsidR="00EF259C" w:rsidRDefault="00000000">
            <w:r>
              <w:rPr>
                <w:sz w:val="20"/>
              </w:rPr>
              <w:t xml:space="preserve">C2 </w:t>
            </w:r>
            <w:proofErr w:type="spellStart"/>
            <w:r>
              <w:rPr>
                <w:sz w:val="20"/>
              </w:rPr>
              <w:t>無校正</w:t>
            </w:r>
            <w:proofErr w:type="spellEnd"/>
          </w:p>
        </w:tc>
        <w:tc>
          <w:tcPr>
            <w:tcW w:w="2016" w:type="dxa"/>
          </w:tcPr>
          <w:p w14:paraId="51E5AE03" w14:textId="77777777" w:rsidR="00EF259C" w:rsidRDefault="00000000">
            <w:r>
              <w:rPr>
                <w:sz w:val="20"/>
              </w:rPr>
              <w:t>P01C2</w:t>
            </w:r>
          </w:p>
        </w:tc>
        <w:tc>
          <w:tcPr>
            <w:tcW w:w="2448" w:type="dxa"/>
          </w:tcPr>
          <w:p w14:paraId="73518027" w14:textId="77777777" w:rsidR="00EF259C" w:rsidRDefault="00000000">
            <w:r>
              <w:rPr>
                <w:sz w:val="20"/>
              </w:rPr>
              <w:t xml:space="preserve">C5 </w:t>
            </w:r>
            <w:proofErr w:type="spellStart"/>
            <w:r>
              <w:rPr>
                <w:sz w:val="20"/>
              </w:rPr>
              <w:t>兩者皆有</w:t>
            </w:r>
            <w:proofErr w:type="spellEnd"/>
          </w:p>
        </w:tc>
        <w:tc>
          <w:tcPr>
            <w:tcW w:w="2016" w:type="dxa"/>
          </w:tcPr>
          <w:p w14:paraId="18AE5AEC" w14:textId="77777777" w:rsidR="00EF259C" w:rsidRDefault="00000000">
            <w:r>
              <w:rPr>
                <w:sz w:val="20"/>
              </w:rPr>
              <w:t>P01C5</w:t>
            </w:r>
          </w:p>
        </w:tc>
      </w:tr>
      <w:tr w:rsidR="00EF259C" w14:paraId="7B29A1C1" w14:textId="77777777">
        <w:trPr>
          <w:jc w:val="center"/>
        </w:trPr>
        <w:tc>
          <w:tcPr>
            <w:tcW w:w="2448" w:type="dxa"/>
          </w:tcPr>
          <w:p w14:paraId="5D34029E" w14:textId="77777777" w:rsidR="00EF259C" w:rsidRDefault="00000000">
            <w:r>
              <w:rPr>
                <w:sz w:val="20"/>
              </w:rPr>
              <w:t xml:space="preserve">C3 </w:t>
            </w:r>
            <w:proofErr w:type="spellStart"/>
            <w:r>
              <w:rPr>
                <w:sz w:val="20"/>
              </w:rPr>
              <w:t>我們的校正</w:t>
            </w:r>
            <w:proofErr w:type="spellEnd"/>
          </w:p>
        </w:tc>
        <w:tc>
          <w:tcPr>
            <w:tcW w:w="2016" w:type="dxa"/>
          </w:tcPr>
          <w:p w14:paraId="2F553E3E" w14:textId="77777777" w:rsidR="00EF259C" w:rsidRDefault="00000000">
            <w:r>
              <w:rPr>
                <w:sz w:val="20"/>
              </w:rPr>
              <w:t>P01C3</w:t>
            </w:r>
          </w:p>
        </w:tc>
        <w:tc>
          <w:tcPr>
            <w:tcW w:w="2448" w:type="dxa"/>
          </w:tcPr>
          <w:p w14:paraId="74419801" w14:textId="77777777" w:rsidR="00EF259C" w:rsidRDefault="00EF259C"/>
        </w:tc>
        <w:tc>
          <w:tcPr>
            <w:tcW w:w="2016" w:type="dxa"/>
          </w:tcPr>
          <w:p w14:paraId="13714325" w14:textId="77777777" w:rsidR="00EF259C" w:rsidRDefault="00EF259C"/>
        </w:tc>
      </w:tr>
    </w:tbl>
    <w:p w14:paraId="072F559D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P01 換成當天兒童的編號(P02、P03…)。</w:t>
      </w:r>
    </w:p>
    <w:p w14:paraId="3DF41C1C" w14:textId="77777777" w:rsidR="00EF259C" w:rsidRDefault="00000000">
      <w:pPr>
        <w:pStyle w:val="a0"/>
      </w:pPr>
      <w:proofErr w:type="spellStart"/>
      <w:proofErr w:type="gramStart"/>
      <w:r>
        <w:t>同一個條件內</w:t>
      </w:r>
      <w:proofErr w:type="spellEnd"/>
      <w:r>
        <w:t>(</w:t>
      </w:r>
      <w:proofErr w:type="spellStart"/>
      <w:proofErr w:type="gramEnd"/>
      <w:r>
        <w:t>例如</w:t>
      </w:r>
      <w:proofErr w:type="spellEnd"/>
      <w:r>
        <w:t xml:space="preserve"> C3 </w:t>
      </w:r>
      <w:proofErr w:type="spellStart"/>
      <w:r>
        <w:t>的校正</w:t>
      </w:r>
      <w:proofErr w:type="spellEnd"/>
      <w:r>
        <w:t xml:space="preserve"> → </w:t>
      </w:r>
      <w:proofErr w:type="spellStart"/>
      <w:r>
        <w:t>準確度測驗</w:t>
      </w:r>
      <w:proofErr w:type="spellEnd"/>
      <w:proofErr w:type="gramStart"/>
      <w:r>
        <w:t>),User</w:t>
      </w:r>
      <w:proofErr w:type="gramEnd"/>
      <w:r>
        <w:t xml:space="preserve"> Name </w:t>
      </w:r>
      <w:proofErr w:type="spellStart"/>
      <w:r>
        <w:t>不可以改</w:t>
      </w:r>
      <w:proofErr w:type="spellEnd"/>
      <w:r>
        <w:t>。</w:t>
      </w:r>
    </w:p>
    <w:p w14:paraId="58E7413A" w14:textId="77777777" w:rsidR="00EF259C" w:rsidRDefault="00000000">
      <w:pPr>
        <w:pStyle w:val="a0"/>
      </w:pPr>
      <w:proofErr w:type="spellStart"/>
      <w:r>
        <w:lastRenderedPageBreak/>
        <w:t>準確度測驗結果會存在程式資料夾下的</w:t>
      </w:r>
      <w:proofErr w:type="spellEnd"/>
      <w:r>
        <w:t xml:space="preserve"> </w:t>
      </w:r>
      <w:proofErr w:type="spellStart"/>
      <w:r>
        <w:t>accuracy_test</w:t>
      </w:r>
      <w:proofErr w:type="spellEnd"/>
      <w:proofErr w:type="gramStart"/>
      <w:r>
        <w:t>\,</w:t>
      </w:r>
      <w:proofErr w:type="spellStart"/>
      <w:r>
        <w:t>例如</w:t>
      </w:r>
      <w:proofErr w:type="spellEnd"/>
      <w:proofErr w:type="gramEnd"/>
      <w:r>
        <w:t xml:space="preserve"> </w:t>
      </w:r>
      <w:proofErr w:type="spellStart"/>
      <w:r>
        <w:t>accuracy_test</w:t>
      </w:r>
      <w:proofErr w:type="spellEnd"/>
      <w:r>
        <w:t>\P01C2_20260720_103000\(</w:t>
      </w:r>
      <w:proofErr w:type="spellStart"/>
      <w:r>
        <w:t>名字_日期_</w:t>
      </w:r>
      <w:proofErr w:type="gramStart"/>
      <w:r>
        <w:t>時間</w:t>
      </w:r>
      <w:proofErr w:type="spellEnd"/>
      <w:r>
        <w:t>)。</w:t>
      </w:r>
      <w:proofErr w:type="spellStart"/>
      <w:proofErr w:type="gramEnd"/>
      <w:r>
        <w:t>把資料夾名稱抄到紀錄表</w:t>
      </w:r>
      <w:proofErr w:type="spellEnd"/>
      <w:r>
        <w:t>。</w:t>
      </w:r>
    </w:p>
    <w:p w14:paraId="3ABE2CDB" w14:textId="77777777" w:rsidR="00EF259C" w:rsidRDefault="00000000">
      <w:pPr>
        <w:pStyle w:val="1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準確度測驗</w:t>
      </w:r>
      <w:r>
        <w:rPr>
          <w:lang w:eastAsia="zh-TW"/>
        </w:rPr>
        <w:t xml:space="preserve"> (Accuracy Test) </w:t>
      </w:r>
      <w:r>
        <w:rPr>
          <w:lang w:eastAsia="zh-TW"/>
        </w:rPr>
        <w:t>操作</w:t>
      </w:r>
    </w:p>
    <w:p w14:paraId="2CCB9EC8" w14:textId="77777777" w:rsidR="00EF259C" w:rsidRDefault="00000000">
      <w:pPr>
        <w:rPr>
          <w:lang w:eastAsia="zh-TW"/>
        </w:rPr>
      </w:pPr>
      <w:r>
        <w:rPr>
          <w:lang w:eastAsia="zh-TW"/>
        </w:rPr>
        <w:t>兒童螢幕會變成灰色背景,四周與中間有黑白方塊圖案(定位標記,不能遮住),並出現「黃色圓圈」目標。兒童要看著目標中心,施測者按空白鍵(SPACE)記錄。</w:t>
      </w:r>
    </w:p>
    <w:p w14:paraId="1A97349A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64554523" wp14:editId="364A4A39">
            <wp:extent cx="5669280" cy="288915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rget_lay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889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6-1:測驗目標點配置(27 吋螢幕、60 cm,共約 19 點;點數會依螢幕大小自動調整)</w:t>
      </w:r>
    </w:p>
    <w:p w14:paraId="16B92947" w14:textId="77777777" w:rsidR="00EF259C" w:rsidRDefault="00000000">
      <w:pPr>
        <w:pStyle w:val="21"/>
      </w:pPr>
      <w:r>
        <w:t xml:space="preserve">6.1 </w:t>
      </w:r>
      <w:proofErr w:type="spellStart"/>
      <w:r>
        <w:t>操作流程</w:t>
      </w:r>
      <w:proofErr w:type="spellEnd"/>
    </w:p>
    <w:p w14:paraId="58714389" w14:textId="77777777" w:rsidR="00EF259C" w:rsidRDefault="00000000">
      <w:pPr>
        <w:pStyle w:val="a"/>
      </w:pPr>
      <w:r>
        <w:t xml:space="preserve">按 Sol </w:t>
      </w:r>
      <w:proofErr w:type="spellStart"/>
      <w:r>
        <w:t>分頁的「Accuracy</w:t>
      </w:r>
      <w:proofErr w:type="spellEnd"/>
      <w:r>
        <w:t xml:space="preserve"> Test」</w:t>
      </w:r>
      <w:proofErr w:type="gramStart"/>
      <w:r>
        <w:t>⑥,</w:t>
      </w:r>
      <w:proofErr w:type="spellStart"/>
      <w:r>
        <w:t>兒童螢幕進入測驗畫面</w:t>
      </w:r>
      <w:proofErr w:type="spellEnd"/>
      <w:proofErr w:type="gramEnd"/>
      <w:r>
        <w:t>。</w:t>
      </w:r>
    </w:p>
    <w:p w14:paraId="0C38C832" w14:textId="77777777" w:rsidR="00EF259C" w:rsidRDefault="00000000">
      <w:pPr>
        <w:pStyle w:val="a"/>
      </w:pPr>
      <w:proofErr w:type="spellStart"/>
      <w:proofErr w:type="gramStart"/>
      <w:r>
        <w:t>看螢幕右下角狀態:Homography</w:t>
      </w:r>
      <w:proofErr w:type="spellEnd"/>
      <w:proofErr w:type="gramEnd"/>
      <w:r>
        <w:t xml:space="preserve">: LIVE 或 CACHED </w:t>
      </w:r>
      <w:proofErr w:type="spellStart"/>
      <w:proofErr w:type="gramStart"/>
      <w:r>
        <w:t>才能開始;若顯示</w:t>
      </w:r>
      <w:proofErr w:type="spellEnd"/>
      <w:proofErr w:type="gramEnd"/>
      <w:r>
        <w:t xml:space="preserve"> </w:t>
      </w:r>
      <w:proofErr w:type="spellStart"/>
      <w:proofErr w:type="gramStart"/>
      <w:r>
        <w:t>WAITING,請確認兒童面向螢幕</w:t>
      </w:r>
      <w:proofErr w:type="gramEnd"/>
      <w:r>
        <w:t>、</w:t>
      </w:r>
      <w:proofErr w:type="gramStart"/>
      <w:r>
        <w:t>標記沒被遮住,等它變成</w:t>
      </w:r>
      <w:proofErr w:type="spellEnd"/>
      <w:proofErr w:type="gramEnd"/>
      <w:r>
        <w:t xml:space="preserve"> LIVE。</w:t>
      </w:r>
    </w:p>
    <w:p w14:paraId="7964EF71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用</w:t>
      </w:r>
      <w:proofErr w:type="gramStart"/>
      <w:r>
        <w:rPr>
          <w:lang w:eastAsia="zh-TW"/>
        </w:rPr>
        <w:t>指導語請兒童</w:t>
      </w:r>
      <w:proofErr w:type="gramEnd"/>
      <w:r>
        <w:rPr>
          <w:lang w:eastAsia="zh-TW"/>
        </w:rPr>
        <w:t>看著黃色圓圈的「中心點」(見第 9 節)。</w:t>
      </w:r>
    </w:p>
    <w:p w14:paraId="3042B49E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 xml:space="preserve">確認兒童視線穩定後,按 SPACE。圓圈變「紅色」,程式收集約 1 秒資料 </w:t>
      </w:r>
      <w:proofErr w:type="gramStart"/>
      <w:r>
        <w:rPr>
          <w:lang w:eastAsia="zh-TW"/>
        </w:rPr>
        <w:t>—</w:t>
      </w:r>
      <w:proofErr w:type="gramEnd"/>
      <w:r>
        <w:rPr>
          <w:lang w:eastAsia="zh-TW"/>
        </w:rPr>
        <w:t xml:space="preserve"> 這段時間兒童眼睛不能移開、頭不能動。</w:t>
      </w:r>
    </w:p>
    <w:p w14:paraId="0A17E0E7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收集完會自動跳到下一個點,重複步驟 3-4,直到所有點做完。</w:t>
      </w:r>
    </w:p>
    <w:p w14:paraId="511BA6AE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結束會跳出結果視窗(顯示平均誤差),按確定即可;資料已自動存檔。</w:t>
      </w:r>
    </w:p>
    <w:p w14:paraId="2CD633DC" w14:textId="77777777" w:rsidR="00EF259C" w:rsidRDefault="00000000">
      <w:pPr>
        <w:pStyle w:val="21"/>
      </w:pPr>
      <w:r>
        <w:lastRenderedPageBreak/>
        <w:t xml:space="preserve">6.2 </w:t>
      </w:r>
      <w:proofErr w:type="spellStart"/>
      <w:r>
        <w:t>注意事項</w:t>
      </w:r>
      <w:proofErr w:type="spellEnd"/>
    </w:p>
    <w:p w14:paraId="30903FD0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ESC 或 Q = 中止測驗(已完成的點仍會存檔;</w:t>
      </w:r>
      <w:proofErr w:type="gramStart"/>
      <w:r>
        <w:rPr>
          <w:lang w:eastAsia="zh-TW"/>
        </w:rPr>
        <w:t>若是誤按中止</w:t>
      </w:r>
      <w:proofErr w:type="gramEnd"/>
      <w:r>
        <w:rPr>
          <w:lang w:eastAsia="zh-TW"/>
        </w:rPr>
        <w:t>,重新跑一次完整測驗,並在紀錄表註明以最後一次為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)。</w:t>
      </w:r>
    </w:p>
    <w:p w14:paraId="28ECCD94" w14:textId="77777777" w:rsidR="00EF259C" w:rsidRDefault="00000000">
      <w:pPr>
        <w:pStyle w:val="a0"/>
      </w:pPr>
      <w:r>
        <w:t xml:space="preserve">SPACE </w:t>
      </w:r>
      <w:proofErr w:type="spellStart"/>
      <w:r>
        <w:t>由「施測者」</w:t>
      </w:r>
      <w:proofErr w:type="gramStart"/>
      <w:r>
        <w:t>按,不是兒童</w:t>
      </w:r>
      <w:proofErr w:type="spellEnd"/>
      <w:proofErr w:type="gramEnd"/>
      <w:r>
        <w:t>。</w:t>
      </w:r>
    </w:p>
    <w:p w14:paraId="1F977764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若兒童分心,先等注意力回來、視線回到目標,再按 SPACE。</w:t>
      </w:r>
    </w:p>
    <w:p w14:paraId="10CBFBE4" w14:textId="77777777" w:rsidR="00EF259C" w:rsidRDefault="00000000">
      <w:pPr>
        <w:pStyle w:val="a0"/>
        <w:rPr>
          <w:lang w:eastAsia="zh-TW"/>
        </w:rPr>
      </w:pPr>
      <w:r>
        <w:rPr>
          <w:lang w:eastAsia="zh-TW"/>
        </w:rPr>
        <w:t>每做完 3-5 點稱讚一次;測驗中途兒童可以眨眼,但按下 SPACE 後</w:t>
      </w:r>
      <w:proofErr w:type="gramStart"/>
      <w:r>
        <w:rPr>
          <w:lang w:eastAsia="zh-TW"/>
        </w:rPr>
        <w:t>的紅圈期間</w:t>
      </w:r>
      <w:proofErr w:type="gramEnd"/>
      <w:r>
        <w:rPr>
          <w:lang w:eastAsia="zh-TW"/>
        </w:rPr>
        <w:t>盡量不要眨。</w:t>
      </w:r>
    </w:p>
    <w:p w14:paraId="7C8B1505" w14:textId="77777777" w:rsidR="00EF259C" w:rsidRDefault="00000000">
      <w:pPr>
        <w:pStyle w:val="1"/>
      </w:pPr>
      <w:r>
        <w:t xml:space="preserve">7. </w:t>
      </w:r>
      <w:proofErr w:type="spellStart"/>
      <w:r>
        <w:t>我們的校正</w:t>
      </w:r>
      <w:proofErr w:type="spellEnd"/>
      <w:r>
        <w:t xml:space="preserve"> (Sol </w:t>
      </w:r>
      <w:proofErr w:type="spellStart"/>
      <w:proofErr w:type="gramStart"/>
      <w:r>
        <w:t>Calib,</w:t>
      </w:r>
      <w:r>
        <w:t>條件</w:t>
      </w:r>
      <w:proofErr w:type="spellEnd"/>
      <w:proofErr w:type="gramEnd"/>
      <w:r>
        <w:t xml:space="preserve"> C3 / C5)</w:t>
      </w:r>
    </w:p>
    <w:p w14:paraId="7EB24DAF" w14:textId="77777777" w:rsidR="00EF259C" w:rsidRDefault="00000000">
      <w:pPr>
        <w:jc w:val="center"/>
      </w:pPr>
      <w:r>
        <w:rPr>
          <w:noProof/>
        </w:rPr>
        <w:drawing>
          <wp:inline distT="0" distB="0" distL="0" distR="0" wp14:anchorId="5B0E45DF" wp14:editId="4D9B5BB2">
            <wp:extent cx="5669280" cy="28421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s_sol_calib_annot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2FEF" w14:textId="77777777" w:rsidR="00EF259C" w:rsidRDefault="00000000">
      <w:pPr>
        <w:jc w:val="center"/>
        <w:rPr>
          <w:lang w:eastAsia="zh-TW"/>
        </w:rPr>
      </w:pPr>
      <w:r>
        <w:rPr>
          <w:i/>
          <w:color w:val="606060"/>
          <w:sz w:val="18"/>
          <w:lang w:eastAsia="zh-TW"/>
        </w:rPr>
        <w:t>圖 7-1:Sol Calib 分頁(紅框為需要設定/操作的項目)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578"/>
        <w:gridCol w:w="5461"/>
      </w:tblGrid>
      <w:tr w:rsidR="00EF259C" w14:paraId="71032C6A" w14:textId="77777777">
        <w:trPr>
          <w:jc w:val="center"/>
        </w:trPr>
        <w:tc>
          <w:tcPr>
            <w:tcW w:w="864" w:type="dxa"/>
          </w:tcPr>
          <w:p w14:paraId="5A4A92F4" w14:textId="77777777" w:rsidR="00EF259C" w:rsidRDefault="00000000">
            <w:proofErr w:type="spellStart"/>
            <w:r>
              <w:rPr>
                <w:b/>
                <w:sz w:val="20"/>
              </w:rPr>
              <w:t>編號</w:t>
            </w:r>
            <w:proofErr w:type="spellEnd"/>
          </w:p>
        </w:tc>
        <w:tc>
          <w:tcPr>
            <w:tcW w:w="2736" w:type="dxa"/>
          </w:tcPr>
          <w:p w14:paraId="79F47E24" w14:textId="77777777" w:rsidR="00EF259C" w:rsidRDefault="00000000">
            <w:proofErr w:type="spellStart"/>
            <w:r>
              <w:rPr>
                <w:b/>
                <w:sz w:val="20"/>
              </w:rPr>
              <w:t>項目</w:t>
            </w:r>
            <w:proofErr w:type="spellEnd"/>
          </w:p>
        </w:tc>
        <w:tc>
          <w:tcPr>
            <w:tcW w:w="5904" w:type="dxa"/>
          </w:tcPr>
          <w:p w14:paraId="339833AC" w14:textId="77777777" w:rsidR="00EF259C" w:rsidRDefault="00000000">
            <w:proofErr w:type="spellStart"/>
            <w:r>
              <w:rPr>
                <w:b/>
                <w:sz w:val="20"/>
              </w:rPr>
              <w:t>設定值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動作</w:t>
            </w:r>
            <w:proofErr w:type="spellEnd"/>
          </w:p>
        </w:tc>
      </w:tr>
      <w:tr w:rsidR="00EF259C" w14:paraId="23DFD756" w14:textId="77777777">
        <w:trPr>
          <w:jc w:val="center"/>
        </w:trPr>
        <w:tc>
          <w:tcPr>
            <w:tcW w:w="864" w:type="dxa"/>
          </w:tcPr>
          <w:p w14:paraId="21CBE408" w14:textId="77777777" w:rsidR="00EF259C" w:rsidRDefault="00000000">
            <w:r>
              <w:rPr>
                <w:sz w:val="20"/>
              </w:rPr>
              <w:t>①</w:t>
            </w:r>
          </w:p>
        </w:tc>
        <w:tc>
          <w:tcPr>
            <w:tcW w:w="2736" w:type="dxa"/>
          </w:tcPr>
          <w:p w14:paraId="25F7D4C2" w14:textId="77777777" w:rsidR="00EF259C" w:rsidRDefault="00000000">
            <w:r>
              <w:rPr>
                <w:sz w:val="20"/>
              </w:rPr>
              <w:t>Calibration Points</w:t>
            </w:r>
          </w:p>
        </w:tc>
        <w:tc>
          <w:tcPr>
            <w:tcW w:w="5904" w:type="dxa"/>
          </w:tcPr>
          <w:p w14:paraId="2FA9E5C1" w14:textId="77777777" w:rsidR="00EF259C" w:rsidRDefault="00000000">
            <w:r>
              <w:rPr>
                <w:sz w:val="20"/>
              </w:rPr>
              <w:t>5</w:t>
            </w:r>
          </w:p>
        </w:tc>
      </w:tr>
      <w:tr w:rsidR="00EF259C" w14:paraId="51E6122F" w14:textId="77777777">
        <w:trPr>
          <w:jc w:val="center"/>
        </w:trPr>
        <w:tc>
          <w:tcPr>
            <w:tcW w:w="864" w:type="dxa"/>
          </w:tcPr>
          <w:p w14:paraId="5D54B6E3" w14:textId="77777777" w:rsidR="00EF259C" w:rsidRDefault="00000000">
            <w:r>
              <w:rPr>
                <w:sz w:val="20"/>
              </w:rPr>
              <w:t>②</w:t>
            </w:r>
          </w:p>
        </w:tc>
        <w:tc>
          <w:tcPr>
            <w:tcW w:w="2736" w:type="dxa"/>
          </w:tcPr>
          <w:p w14:paraId="15F90898" w14:textId="77777777" w:rsidR="00EF259C" w:rsidRDefault="00000000">
            <w:r>
              <w:rPr>
                <w:sz w:val="20"/>
              </w:rPr>
              <w:t>Offset Mode</w:t>
            </w:r>
          </w:p>
        </w:tc>
        <w:tc>
          <w:tcPr>
            <w:tcW w:w="5904" w:type="dxa"/>
          </w:tcPr>
          <w:p w14:paraId="0DCB78CD" w14:textId="77777777" w:rsidR="00EF259C" w:rsidRDefault="00000000">
            <w:r>
              <w:rPr>
                <w:sz w:val="20"/>
              </w:rPr>
              <w:t>Screen-space (recommended)</w:t>
            </w:r>
          </w:p>
        </w:tc>
      </w:tr>
      <w:tr w:rsidR="00EF259C" w14:paraId="33F43C46" w14:textId="77777777">
        <w:trPr>
          <w:jc w:val="center"/>
        </w:trPr>
        <w:tc>
          <w:tcPr>
            <w:tcW w:w="864" w:type="dxa"/>
          </w:tcPr>
          <w:p w14:paraId="02547A62" w14:textId="77777777" w:rsidR="00EF259C" w:rsidRDefault="00000000">
            <w:r>
              <w:rPr>
                <w:sz w:val="20"/>
              </w:rPr>
              <w:t>③</w:t>
            </w:r>
          </w:p>
        </w:tc>
        <w:tc>
          <w:tcPr>
            <w:tcW w:w="2736" w:type="dxa"/>
          </w:tcPr>
          <w:p w14:paraId="7DE7A4E4" w14:textId="77777777" w:rsidR="00EF259C" w:rsidRDefault="00000000">
            <w:r>
              <w:rPr>
                <w:sz w:val="20"/>
              </w:rPr>
              <w:t>User Screen</w:t>
            </w:r>
          </w:p>
        </w:tc>
        <w:tc>
          <w:tcPr>
            <w:tcW w:w="5904" w:type="dxa"/>
          </w:tcPr>
          <w:p w14:paraId="3AADADE0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選「兒童面前」的外接螢幕</w:t>
            </w:r>
          </w:p>
        </w:tc>
      </w:tr>
      <w:tr w:rsidR="00EF259C" w14:paraId="5DF8F37C" w14:textId="77777777">
        <w:trPr>
          <w:jc w:val="center"/>
        </w:trPr>
        <w:tc>
          <w:tcPr>
            <w:tcW w:w="864" w:type="dxa"/>
          </w:tcPr>
          <w:p w14:paraId="3BB9115D" w14:textId="77777777" w:rsidR="00EF259C" w:rsidRDefault="00000000">
            <w:r>
              <w:rPr>
                <w:sz w:val="20"/>
              </w:rPr>
              <w:t>④</w:t>
            </w:r>
          </w:p>
        </w:tc>
        <w:tc>
          <w:tcPr>
            <w:tcW w:w="2736" w:type="dxa"/>
          </w:tcPr>
          <w:p w14:paraId="45DBDEA6" w14:textId="77777777" w:rsidR="00EF259C" w:rsidRDefault="00000000">
            <w:r>
              <w:rPr>
                <w:sz w:val="20"/>
              </w:rPr>
              <w:t>Tester Screen</w:t>
            </w:r>
          </w:p>
        </w:tc>
        <w:tc>
          <w:tcPr>
            <w:tcW w:w="5904" w:type="dxa"/>
          </w:tcPr>
          <w:p w14:paraId="1EF9532F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選「</w:t>
            </w:r>
            <w:proofErr w:type="gramStart"/>
            <w:r>
              <w:rPr>
                <w:sz w:val="20"/>
                <w:lang w:eastAsia="zh-TW"/>
              </w:rPr>
              <w:t>筆電本身</w:t>
            </w:r>
            <w:proofErr w:type="gramEnd"/>
            <w:r>
              <w:rPr>
                <w:sz w:val="20"/>
                <w:lang w:eastAsia="zh-TW"/>
              </w:rPr>
              <w:t>」的螢幕(施測</w:t>
            </w:r>
            <w:proofErr w:type="gramStart"/>
            <w:r>
              <w:rPr>
                <w:sz w:val="20"/>
                <w:lang w:eastAsia="zh-TW"/>
              </w:rPr>
              <w:t>者這側</w:t>
            </w:r>
            <w:proofErr w:type="gramEnd"/>
            <w:r>
              <w:rPr>
                <w:sz w:val="20"/>
                <w:lang w:eastAsia="zh-TW"/>
              </w:rPr>
              <w:t>;</w:t>
            </w:r>
            <w:proofErr w:type="gramStart"/>
            <w:r>
              <w:rPr>
                <w:sz w:val="20"/>
                <w:lang w:eastAsia="zh-TW"/>
              </w:rPr>
              <w:t>校正時監看</w:t>
            </w:r>
            <w:proofErr w:type="gramEnd"/>
            <w:r>
              <w:rPr>
                <w:sz w:val="20"/>
                <w:lang w:eastAsia="zh-TW"/>
              </w:rPr>
              <w:t>視窗會顯示在此)</w:t>
            </w:r>
          </w:p>
        </w:tc>
      </w:tr>
      <w:tr w:rsidR="00EF259C" w14:paraId="7DDFEC71" w14:textId="77777777">
        <w:trPr>
          <w:jc w:val="center"/>
        </w:trPr>
        <w:tc>
          <w:tcPr>
            <w:tcW w:w="864" w:type="dxa"/>
          </w:tcPr>
          <w:p w14:paraId="32A1CBD7" w14:textId="77777777" w:rsidR="00EF259C" w:rsidRDefault="00000000">
            <w:r>
              <w:rPr>
                <w:sz w:val="20"/>
              </w:rPr>
              <w:t>⑤</w:t>
            </w:r>
          </w:p>
        </w:tc>
        <w:tc>
          <w:tcPr>
            <w:tcW w:w="2736" w:type="dxa"/>
          </w:tcPr>
          <w:p w14:paraId="0415D140" w14:textId="77777777" w:rsidR="00EF259C" w:rsidRDefault="00000000">
            <w:r>
              <w:rPr>
                <w:sz w:val="20"/>
              </w:rPr>
              <w:t>Start Calibration</w:t>
            </w:r>
          </w:p>
        </w:tc>
        <w:tc>
          <w:tcPr>
            <w:tcW w:w="5904" w:type="dxa"/>
          </w:tcPr>
          <w:p w14:paraId="54092511" w14:textId="77777777" w:rsidR="00EF259C" w:rsidRDefault="00000000">
            <w:proofErr w:type="spellStart"/>
            <w:proofErr w:type="gramStart"/>
            <w:r>
              <w:rPr>
                <w:sz w:val="20"/>
              </w:rPr>
              <w:t>開始校正</w:t>
            </w:r>
            <w:proofErr w:type="spellEnd"/>
            <w:r>
              <w:rPr>
                <w:sz w:val="20"/>
              </w:rPr>
              <w:t>(</w:t>
            </w:r>
            <w:proofErr w:type="spellStart"/>
            <w:proofErr w:type="gramEnd"/>
            <w:r>
              <w:rPr>
                <w:sz w:val="20"/>
              </w:rPr>
              <w:t>需先</w:t>
            </w:r>
            <w:proofErr w:type="spellEnd"/>
            <w:r>
              <w:rPr>
                <w:sz w:val="20"/>
              </w:rPr>
              <w:t xml:space="preserve"> Connect </w:t>
            </w:r>
            <w:proofErr w:type="spellStart"/>
            <w:r>
              <w:rPr>
                <w:sz w:val="20"/>
              </w:rPr>
              <w:t>成功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1DC61080" w14:textId="77777777">
        <w:trPr>
          <w:jc w:val="center"/>
        </w:trPr>
        <w:tc>
          <w:tcPr>
            <w:tcW w:w="864" w:type="dxa"/>
          </w:tcPr>
          <w:p w14:paraId="127EA124" w14:textId="77777777" w:rsidR="00EF259C" w:rsidRDefault="00000000">
            <w:r>
              <w:rPr>
                <w:sz w:val="20"/>
              </w:rPr>
              <w:t>⑥</w:t>
            </w:r>
          </w:p>
        </w:tc>
        <w:tc>
          <w:tcPr>
            <w:tcW w:w="2736" w:type="dxa"/>
          </w:tcPr>
          <w:p w14:paraId="1EF89FBF" w14:textId="77777777" w:rsidR="00EF259C" w:rsidRDefault="00000000">
            <w:r>
              <w:rPr>
                <w:sz w:val="20"/>
              </w:rPr>
              <w:t>Clear Offset</w:t>
            </w:r>
          </w:p>
        </w:tc>
        <w:tc>
          <w:tcPr>
            <w:tcW w:w="5904" w:type="dxa"/>
          </w:tcPr>
          <w:p w14:paraId="431528AB" w14:textId="77777777" w:rsidR="00EF259C" w:rsidRDefault="00000000">
            <w:proofErr w:type="spellStart"/>
            <w:r>
              <w:rPr>
                <w:sz w:val="20"/>
              </w:rPr>
              <w:t>清除「目前</w:t>
            </w:r>
            <w:proofErr w:type="spellEnd"/>
            <w:r>
              <w:rPr>
                <w:sz w:val="20"/>
              </w:rPr>
              <w:t xml:space="preserve"> User </w:t>
            </w:r>
            <w:proofErr w:type="spellStart"/>
            <w:r>
              <w:rPr>
                <w:sz w:val="20"/>
              </w:rPr>
              <w:t>Name」</w:t>
            </w:r>
            <w:proofErr w:type="gramStart"/>
            <w:r>
              <w:rPr>
                <w:sz w:val="20"/>
              </w:rPr>
              <w:t>的校正檔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C1/C2/C4 </w:t>
            </w:r>
            <w:proofErr w:type="spellStart"/>
            <w:r>
              <w:rPr>
                <w:sz w:val="20"/>
              </w:rPr>
              <w:t>開始前保險用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5273B2F3" w14:textId="77777777" w:rsidR="00EF259C" w:rsidRDefault="00000000">
      <w:pPr>
        <w:pStyle w:val="21"/>
      </w:pPr>
      <w:r>
        <w:lastRenderedPageBreak/>
        <w:t xml:space="preserve">7.1 </w:t>
      </w:r>
      <w:proofErr w:type="spellStart"/>
      <w:r>
        <w:t>校正流程</w:t>
      </w:r>
      <w:proofErr w:type="spellEnd"/>
    </w:p>
    <w:p w14:paraId="3BA4F3D0" w14:textId="77777777" w:rsidR="00EF259C" w:rsidRDefault="00000000">
      <w:pPr>
        <w:pStyle w:val="a"/>
      </w:pPr>
      <w:proofErr w:type="spellStart"/>
      <w:r>
        <w:t>確認</w:t>
      </w:r>
      <w:proofErr w:type="spellEnd"/>
      <w:r>
        <w:t xml:space="preserve"> User Name </w:t>
      </w:r>
      <w:proofErr w:type="spellStart"/>
      <w:proofErr w:type="gramStart"/>
      <w:r>
        <w:t>已改成該條件名稱</w:t>
      </w:r>
      <w:proofErr w:type="spellEnd"/>
      <w:r>
        <w:t>(</w:t>
      </w:r>
      <w:proofErr w:type="gramEnd"/>
      <w:r>
        <w:t>P01C3 或 P01C</w:t>
      </w:r>
      <w:proofErr w:type="gramStart"/>
      <w:r>
        <w:t>5)。</w:t>
      </w:r>
      <w:proofErr w:type="gramEnd"/>
    </w:p>
    <w:p w14:paraId="422A3CBE" w14:textId="77777777" w:rsidR="00EF259C" w:rsidRDefault="00000000">
      <w:pPr>
        <w:pStyle w:val="a"/>
      </w:pPr>
      <w:proofErr w:type="spellStart"/>
      <w:r>
        <w:t>按「Start</w:t>
      </w:r>
      <w:proofErr w:type="spellEnd"/>
      <w:r>
        <w:t xml:space="preserve"> Calibration」</w:t>
      </w:r>
      <w:proofErr w:type="gramStart"/>
      <w:r>
        <w:t>⑤,</w:t>
      </w:r>
      <w:proofErr w:type="spellStart"/>
      <w:r>
        <w:t>兒童螢幕會出現一顆球</w:t>
      </w:r>
      <w:proofErr w:type="spellEnd"/>
      <w:proofErr w:type="gramEnd"/>
      <w:r>
        <w:t>(</w:t>
      </w:r>
      <w:proofErr w:type="spellStart"/>
      <w:r>
        <w:t>目標</w:t>
      </w:r>
      <w:proofErr w:type="spellEnd"/>
      <w:r>
        <w:t>)。</w:t>
      </w:r>
    </w:p>
    <w:p w14:paraId="6969181E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請兒童看著球的中心;等視線穩定後按 SPACE 記錄。</w:t>
      </w:r>
    </w:p>
    <w:p w14:paraId="7FCF2198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 xml:space="preserve">目標會依序出現在 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位置,重複步驟 3,共記錄 5 點。</w:t>
      </w:r>
    </w:p>
    <w:p w14:paraId="4848B73C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完成後出現成功訊息。之後「不要摘眼鏡、不要移動位置」,立刻接著做準確度測驗。</w:t>
      </w:r>
    </w:p>
    <w:p w14:paraId="28AA4BBF" w14:textId="77777777" w:rsidR="00EF259C" w:rsidRDefault="00000000">
      <w:pPr>
        <w:pStyle w:val="a0"/>
      </w:pPr>
      <w:proofErr w:type="spellStart"/>
      <w:proofErr w:type="gramStart"/>
      <w:r>
        <w:t>若過程中兒童明顯沒看目標:整組重做</w:t>
      </w:r>
      <w:proofErr w:type="spellEnd"/>
      <w:proofErr w:type="gramEnd"/>
      <w:r>
        <w:t xml:space="preserve"> — </w:t>
      </w:r>
      <w:proofErr w:type="spellStart"/>
      <w:r>
        <w:t>再按一次</w:t>
      </w:r>
      <w:proofErr w:type="spellEnd"/>
      <w:r>
        <w:t xml:space="preserve"> Start Calibration </w:t>
      </w:r>
      <w:proofErr w:type="spellStart"/>
      <w:r>
        <w:t>即可覆蓋</w:t>
      </w:r>
      <w:proofErr w:type="spellEnd"/>
      <w:r>
        <w:t>。</w:t>
      </w:r>
    </w:p>
    <w:p w14:paraId="282894C9" w14:textId="77777777" w:rsidR="00EF259C" w:rsidRDefault="00000000">
      <w:pPr>
        <w:pStyle w:val="a0"/>
      </w:pPr>
      <w:r>
        <w:t xml:space="preserve">Q = </w:t>
      </w:r>
      <w:proofErr w:type="spellStart"/>
      <w:r>
        <w:t>取消校正</w:t>
      </w:r>
      <w:proofErr w:type="spellEnd"/>
      <w:r>
        <w:t>。</w:t>
      </w:r>
    </w:p>
    <w:p w14:paraId="37E0B7EA" w14:textId="77777777" w:rsidR="00EF259C" w:rsidRDefault="00000000">
      <w:r>
        <w:br w:type="page"/>
      </w:r>
    </w:p>
    <w:p w14:paraId="42FC5E21" w14:textId="77777777" w:rsidR="00EF259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8. </w:t>
      </w:r>
      <w:r>
        <w:rPr>
          <w:lang w:eastAsia="zh-TW"/>
        </w:rPr>
        <w:t>五條件逐步流程</w:t>
      </w:r>
      <w:r>
        <w:rPr>
          <w:lang w:eastAsia="zh-TW"/>
        </w:rPr>
        <w:t>(</w:t>
      </w:r>
      <w:r>
        <w:rPr>
          <w:lang w:eastAsia="zh-TW"/>
        </w:rPr>
        <w:t>每位兒童依序完成</w:t>
      </w:r>
      <w:r>
        <w:rPr>
          <w:lang w:eastAsia="zh-TW"/>
        </w:rPr>
        <w:t>)</w:t>
      </w:r>
    </w:p>
    <w:p w14:paraId="66B3F4D3" w14:textId="77777777" w:rsidR="00EF259C" w:rsidRDefault="00000000">
      <w:pPr>
        <w:pStyle w:val="21"/>
        <w:rPr>
          <w:lang w:eastAsia="zh-TW"/>
        </w:rPr>
      </w:pPr>
      <w:r>
        <w:rPr>
          <w:lang w:eastAsia="zh-TW"/>
        </w:rPr>
        <w:t xml:space="preserve">C1 </w:t>
      </w:r>
      <w:r>
        <w:rPr>
          <w:lang w:eastAsia="zh-TW"/>
        </w:rPr>
        <w:t>練習</w:t>
      </w:r>
      <w:r>
        <w:rPr>
          <w:lang w:eastAsia="zh-TW"/>
        </w:rPr>
        <w:t>(</w:t>
      </w:r>
      <w:r>
        <w:rPr>
          <w:lang w:eastAsia="zh-TW"/>
        </w:rPr>
        <w:t>資料不列入分析</w:t>
      </w:r>
      <w:r>
        <w:rPr>
          <w:lang w:eastAsia="zh-TW"/>
        </w:rPr>
        <w:t>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289"/>
      </w:tblGrid>
      <w:tr w:rsidR="00EF259C" w14:paraId="32471CDA" w14:textId="77777777">
        <w:trPr>
          <w:jc w:val="center"/>
        </w:trPr>
        <w:tc>
          <w:tcPr>
            <w:tcW w:w="576" w:type="dxa"/>
          </w:tcPr>
          <w:p w14:paraId="20C41E84" w14:textId="77777777" w:rsidR="00EF259C" w:rsidRDefault="00000000">
            <w:r>
              <w:rPr>
                <w:b/>
                <w:sz w:val="20"/>
              </w:rPr>
              <w:t>✓</w:t>
            </w:r>
          </w:p>
        </w:tc>
        <w:tc>
          <w:tcPr>
            <w:tcW w:w="8640" w:type="dxa"/>
          </w:tcPr>
          <w:p w14:paraId="1ED37BF5" w14:textId="77777777" w:rsidR="00EF259C" w:rsidRDefault="00000000">
            <w:proofErr w:type="spellStart"/>
            <w:r>
              <w:rPr>
                <w:b/>
                <w:sz w:val="20"/>
              </w:rPr>
              <w:t>步驟</w:t>
            </w:r>
            <w:proofErr w:type="spellEnd"/>
          </w:p>
        </w:tc>
      </w:tr>
      <w:tr w:rsidR="00EF259C" w14:paraId="3643EC47" w14:textId="77777777">
        <w:trPr>
          <w:jc w:val="center"/>
        </w:trPr>
        <w:tc>
          <w:tcPr>
            <w:tcW w:w="576" w:type="dxa"/>
          </w:tcPr>
          <w:p w14:paraId="6D2AAF89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199CFA88" w14:textId="77777777" w:rsidR="00EF259C" w:rsidRDefault="00000000">
            <w:proofErr w:type="spellStart"/>
            <w:r>
              <w:rPr>
                <w:sz w:val="20"/>
              </w:rPr>
              <w:t>為兒童戴好</w:t>
            </w:r>
            <w:proofErr w:type="spellEnd"/>
            <w:r>
              <w:rPr>
                <w:sz w:val="20"/>
              </w:rPr>
              <w:t xml:space="preserve"> Sol </w:t>
            </w:r>
            <w:proofErr w:type="spellStart"/>
            <w:proofErr w:type="gramStart"/>
            <w:r>
              <w:rPr>
                <w:sz w:val="20"/>
              </w:rPr>
              <w:t>眼鏡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第 4.6 節</w:t>
            </w:r>
            <w:proofErr w:type="gramStart"/>
            <w:r>
              <w:rPr>
                <w:sz w:val="20"/>
              </w:rPr>
              <w:t>),</w:t>
            </w:r>
            <w:proofErr w:type="spellStart"/>
            <w:r>
              <w:rPr>
                <w:sz w:val="20"/>
              </w:rPr>
              <w:t>連接手機</w:t>
            </w:r>
            <w:proofErr w:type="gramEnd"/>
            <w:r>
              <w:rPr>
                <w:sz w:val="20"/>
              </w:rPr>
              <w:t>,Chronus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選參與者</w:t>
            </w:r>
            <w:proofErr w:type="spellEnd"/>
            <w:r>
              <w:rPr>
                <w:sz w:val="20"/>
              </w:rPr>
              <w:t xml:space="preserve"> P01_nosol(</w:t>
            </w:r>
            <w:proofErr w:type="spellStart"/>
            <w:r>
              <w:rPr>
                <w:sz w:val="20"/>
              </w:rPr>
              <w:t>尚未校正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439DDC9D" w14:textId="77777777">
        <w:trPr>
          <w:jc w:val="center"/>
        </w:trPr>
        <w:tc>
          <w:tcPr>
            <w:tcW w:w="576" w:type="dxa"/>
          </w:tcPr>
          <w:p w14:paraId="66CC3476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43057672" w14:textId="77777777" w:rsidR="00EF259C" w:rsidRDefault="00000000">
            <w:proofErr w:type="spellStart"/>
            <w:r>
              <w:rPr>
                <w:sz w:val="20"/>
              </w:rPr>
              <w:t>確認程式已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Connect(</w:t>
            </w:r>
            <w:proofErr w:type="gramEnd"/>
            <w:r>
              <w:rPr>
                <w:sz w:val="20"/>
              </w:rPr>
              <w:t xml:space="preserve">Sol </w:t>
            </w:r>
            <w:proofErr w:type="spellStart"/>
            <w:r>
              <w:rPr>
                <w:sz w:val="20"/>
              </w:rPr>
              <w:t>分頁綠色</w:t>
            </w:r>
            <w:proofErr w:type="spellEnd"/>
            <w:r>
              <w:rPr>
                <w:sz w:val="20"/>
              </w:rPr>
              <w:t xml:space="preserve"> Connected)</w:t>
            </w:r>
          </w:p>
        </w:tc>
      </w:tr>
      <w:tr w:rsidR="00EF259C" w14:paraId="4D4C3F70" w14:textId="77777777">
        <w:trPr>
          <w:jc w:val="center"/>
        </w:trPr>
        <w:tc>
          <w:tcPr>
            <w:tcW w:w="576" w:type="dxa"/>
          </w:tcPr>
          <w:p w14:paraId="1A254DC7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24257D7F" w14:textId="77777777" w:rsidR="00EF259C" w:rsidRDefault="00000000">
            <w:proofErr w:type="spellStart"/>
            <w:r>
              <w:rPr>
                <w:sz w:val="20"/>
              </w:rPr>
              <w:t>程式</w:t>
            </w:r>
            <w:proofErr w:type="spellEnd"/>
            <w:r>
              <w:rPr>
                <w:sz w:val="20"/>
              </w:rPr>
              <w:t xml:space="preserve"> User Name </w:t>
            </w:r>
            <w:proofErr w:type="spellStart"/>
            <w:r>
              <w:rPr>
                <w:sz w:val="20"/>
              </w:rPr>
              <w:t>改為</w:t>
            </w:r>
            <w:proofErr w:type="spellEnd"/>
            <w:r>
              <w:rPr>
                <w:sz w:val="20"/>
              </w:rPr>
              <w:t xml:space="preserve"> P01C1</w:t>
            </w:r>
          </w:p>
        </w:tc>
      </w:tr>
      <w:tr w:rsidR="00EF259C" w14:paraId="7B63C341" w14:textId="77777777">
        <w:trPr>
          <w:jc w:val="center"/>
        </w:trPr>
        <w:tc>
          <w:tcPr>
            <w:tcW w:w="576" w:type="dxa"/>
          </w:tcPr>
          <w:p w14:paraId="012A7E6A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56404A00" w14:textId="77777777" w:rsidR="00EF259C" w:rsidRDefault="00000000">
            <w:r>
              <w:rPr>
                <w:sz w:val="20"/>
              </w:rPr>
              <w:t xml:space="preserve">Sol Calib </w:t>
            </w:r>
            <w:proofErr w:type="spellStart"/>
            <w:r>
              <w:rPr>
                <w:sz w:val="20"/>
              </w:rPr>
              <w:t>分頁按</w:t>
            </w:r>
            <w:proofErr w:type="spellEnd"/>
            <w:r>
              <w:rPr>
                <w:sz w:val="20"/>
              </w:rPr>
              <w:t xml:space="preserve"> Clear Offset(</w:t>
            </w:r>
            <w:proofErr w:type="spellStart"/>
            <w:r>
              <w:rPr>
                <w:sz w:val="20"/>
              </w:rPr>
              <w:t>保險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3EB2EBE3" w14:textId="77777777">
        <w:trPr>
          <w:jc w:val="center"/>
        </w:trPr>
        <w:tc>
          <w:tcPr>
            <w:tcW w:w="576" w:type="dxa"/>
          </w:tcPr>
          <w:p w14:paraId="3D469770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582C8338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跑一次 Accuracy Test 當練習:邊做邊用指導語教兒童「看點點 → 不動 → 換下一個」;兒童不穩沒關係,這次是練習</w:t>
            </w:r>
          </w:p>
        </w:tc>
      </w:tr>
      <w:tr w:rsidR="00EF259C" w14:paraId="17480AF6" w14:textId="77777777">
        <w:trPr>
          <w:jc w:val="center"/>
        </w:trPr>
        <w:tc>
          <w:tcPr>
            <w:tcW w:w="576" w:type="dxa"/>
          </w:tcPr>
          <w:p w14:paraId="7110368F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1609F6A6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紀錄表:勾 C1、抄資料夾名稱</w:t>
            </w:r>
          </w:p>
        </w:tc>
      </w:tr>
    </w:tbl>
    <w:p w14:paraId="41D92BE0" w14:textId="77777777" w:rsidR="00EF259C" w:rsidRDefault="00EF259C">
      <w:pPr>
        <w:rPr>
          <w:lang w:eastAsia="zh-TW"/>
        </w:rPr>
      </w:pPr>
    </w:p>
    <w:p w14:paraId="4375062B" w14:textId="77777777" w:rsidR="00EF259C" w:rsidRDefault="00000000">
      <w:pPr>
        <w:pStyle w:val="21"/>
      </w:pPr>
      <w:r>
        <w:t xml:space="preserve">C2 </w:t>
      </w:r>
      <w:proofErr w:type="spellStart"/>
      <w:r>
        <w:t>無校正</w:t>
      </w:r>
      <w:proofErr w:type="spellEnd"/>
      <w:r>
        <w:t>(</w:t>
      </w:r>
      <w:proofErr w:type="spellStart"/>
      <w:r>
        <w:t>基準線</w:t>
      </w:r>
      <w:proofErr w:type="spellEnd"/>
      <w:r>
        <w:t>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289"/>
      </w:tblGrid>
      <w:tr w:rsidR="00EF259C" w14:paraId="64AD7BCC" w14:textId="77777777">
        <w:trPr>
          <w:jc w:val="center"/>
        </w:trPr>
        <w:tc>
          <w:tcPr>
            <w:tcW w:w="576" w:type="dxa"/>
          </w:tcPr>
          <w:p w14:paraId="7B7A78A2" w14:textId="77777777" w:rsidR="00EF259C" w:rsidRDefault="00000000">
            <w:r>
              <w:rPr>
                <w:b/>
                <w:sz w:val="20"/>
              </w:rPr>
              <w:t>✓</w:t>
            </w:r>
          </w:p>
        </w:tc>
        <w:tc>
          <w:tcPr>
            <w:tcW w:w="8640" w:type="dxa"/>
          </w:tcPr>
          <w:p w14:paraId="2472D6F7" w14:textId="77777777" w:rsidR="00EF259C" w:rsidRDefault="00000000">
            <w:proofErr w:type="spellStart"/>
            <w:r>
              <w:rPr>
                <w:b/>
                <w:sz w:val="20"/>
              </w:rPr>
              <w:t>步驟</w:t>
            </w:r>
            <w:proofErr w:type="spellEnd"/>
          </w:p>
        </w:tc>
      </w:tr>
      <w:tr w:rsidR="00EF259C" w14:paraId="0A0C7F8F" w14:textId="77777777">
        <w:trPr>
          <w:jc w:val="center"/>
        </w:trPr>
        <w:tc>
          <w:tcPr>
            <w:tcW w:w="576" w:type="dxa"/>
          </w:tcPr>
          <w:p w14:paraId="6E73388B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554D1ADD" w14:textId="77777777" w:rsidR="00EF259C" w:rsidRDefault="00000000">
            <w:proofErr w:type="spellStart"/>
            <w:r>
              <w:rPr>
                <w:sz w:val="20"/>
              </w:rPr>
              <w:t>Chronus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仍是參與者</w:t>
            </w:r>
            <w:proofErr w:type="spellEnd"/>
            <w:r>
              <w:rPr>
                <w:sz w:val="20"/>
              </w:rPr>
              <w:t xml:space="preserve"> P01_nosol(</w:t>
            </w:r>
            <w:proofErr w:type="spellStart"/>
            <w:r>
              <w:rPr>
                <w:sz w:val="20"/>
              </w:rPr>
              <w:t>確認顯示「尚未校正</w:t>
            </w:r>
            <w:proofErr w:type="spellEnd"/>
            <w:r>
              <w:rPr>
                <w:sz w:val="20"/>
              </w:rPr>
              <w:t>」)</w:t>
            </w:r>
          </w:p>
        </w:tc>
      </w:tr>
      <w:tr w:rsidR="00EF259C" w14:paraId="62F5E837" w14:textId="77777777">
        <w:trPr>
          <w:jc w:val="center"/>
        </w:trPr>
        <w:tc>
          <w:tcPr>
            <w:tcW w:w="576" w:type="dxa"/>
          </w:tcPr>
          <w:p w14:paraId="1C863A50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6477CCBA" w14:textId="77777777" w:rsidR="00EF259C" w:rsidRDefault="00000000">
            <w:r>
              <w:rPr>
                <w:sz w:val="20"/>
              </w:rPr>
              <w:t xml:space="preserve">User Name </w:t>
            </w:r>
            <w:proofErr w:type="spellStart"/>
            <w:r>
              <w:rPr>
                <w:sz w:val="20"/>
              </w:rPr>
              <w:t>改為</w:t>
            </w:r>
            <w:proofErr w:type="spellEnd"/>
            <w:r>
              <w:rPr>
                <w:sz w:val="20"/>
              </w:rPr>
              <w:t xml:space="preserve"> P01C2</w:t>
            </w:r>
          </w:p>
        </w:tc>
      </w:tr>
      <w:tr w:rsidR="00EF259C" w14:paraId="6112118B" w14:textId="77777777">
        <w:trPr>
          <w:jc w:val="center"/>
        </w:trPr>
        <w:tc>
          <w:tcPr>
            <w:tcW w:w="576" w:type="dxa"/>
          </w:tcPr>
          <w:p w14:paraId="0EDA6E5C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6CC873DF" w14:textId="77777777" w:rsidR="00EF259C" w:rsidRDefault="00000000">
            <w:r>
              <w:rPr>
                <w:sz w:val="20"/>
              </w:rPr>
              <w:t xml:space="preserve">Sol Calib </w:t>
            </w:r>
            <w:proofErr w:type="spellStart"/>
            <w:r>
              <w:rPr>
                <w:sz w:val="20"/>
              </w:rPr>
              <w:t>分頁按</w:t>
            </w:r>
            <w:proofErr w:type="spellEnd"/>
            <w:r>
              <w:rPr>
                <w:sz w:val="20"/>
              </w:rPr>
              <w:t xml:space="preserve"> Clear Offset(</w:t>
            </w:r>
            <w:proofErr w:type="spellStart"/>
            <w:r>
              <w:rPr>
                <w:sz w:val="20"/>
              </w:rPr>
              <w:t>保險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3A660029" w14:textId="77777777">
        <w:trPr>
          <w:jc w:val="center"/>
        </w:trPr>
        <w:tc>
          <w:tcPr>
            <w:tcW w:w="576" w:type="dxa"/>
          </w:tcPr>
          <w:p w14:paraId="0D37F21E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36501C9A" w14:textId="77777777" w:rsidR="00EF259C" w:rsidRDefault="00000000">
            <w:r>
              <w:rPr>
                <w:sz w:val="20"/>
              </w:rPr>
              <w:t xml:space="preserve">跑 Accuracy </w:t>
            </w:r>
            <w:proofErr w:type="gramStart"/>
            <w:r>
              <w:rPr>
                <w:sz w:val="20"/>
              </w:rPr>
              <w:t>Test(</w:t>
            </w:r>
            <w:proofErr w:type="spellStart"/>
            <w:r>
              <w:rPr>
                <w:sz w:val="20"/>
              </w:rPr>
              <w:t>正式,盡量讓兒童每點都看穩再按</w:t>
            </w:r>
            <w:proofErr w:type="spellEnd"/>
            <w:proofErr w:type="gramEnd"/>
            <w:r>
              <w:rPr>
                <w:sz w:val="20"/>
              </w:rPr>
              <w:t xml:space="preserve"> SPACE)</w:t>
            </w:r>
          </w:p>
        </w:tc>
      </w:tr>
      <w:tr w:rsidR="00EF259C" w14:paraId="03089F42" w14:textId="77777777">
        <w:trPr>
          <w:jc w:val="center"/>
        </w:trPr>
        <w:tc>
          <w:tcPr>
            <w:tcW w:w="576" w:type="dxa"/>
          </w:tcPr>
          <w:p w14:paraId="7620F1EB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68EDBA15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紀錄表:勾 C2、抄資料夾名稱</w:t>
            </w:r>
          </w:p>
        </w:tc>
      </w:tr>
    </w:tbl>
    <w:p w14:paraId="7CD26277" w14:textId="77777777" w:rsidR="00EF259C" w:rsidRDefault="00EF259C">
      <w:pPr>
        <w:rPr>
          <w:lang w:eastAsia="zh-TW"/>
        </w:rPr>
      </w:pPr>
    </w:p>
    <w:p w14:paraId="2E1877FA" w14:textId="77777777" w:rsidR="00EF259C" w:rsidRDefault="00000000">
      <w:pPr>
        <w:pStyle w:val="21"/>
      </w:pPr>
      <w:r>
        <w:t xml:space="preserve">C3 </w:t>
      </w:r>
      <w:proofErr w:type="spellStart"/>
      <w:r>
        <w:t>我們的校正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289"/>
      </w:tblGrid>
      <w:tr w:rsidR="00EF259C" w14:paraId="169FD478" w14:textId="77777777">
        <w:trPr>
          <w:jc w:val="center"/>
        </w:trPr>
        <w:tc>
          <w:tcPr>
            <w:tcW w:w="576" w:type="dxa"/>
          </w:tcPr>
          <w:p w14:paraId="7BBF8F41" w14:textId="77777777" w:rsidR="00EF259C" w:rsidRDefault="00000000">
            <w:r>
              <w:rPr>
                <w:b/>
                <w:sz w:val="20"/>
              </w:rPr>
              <w:t>✓</w:t>
            </w:r>
          </w:p>
        </w:tc>
        <w:tc>
          <w:tcPr>
            <w:tcW w:w="8640" w:type="dxa"/>
          </w:tcPr>
          <w:p w14:paraId="7EE79DDB" w14:textId="77777777" w:rsidR="00EF259C" w:rsidRDefault="00000000">
            <w:proofErr w:type="spellStart"/>
            <w:r>
              <w:rPr>
                <w:b/>
                <w:sz w:val="20"/>
              </w:rPr>
              <w:t>步驟</w:t>
            </w:r>
            <w:proofErr w:type="spellEnd"/>
          </w:p>
        </w:tc>
      </w:tr>
      <w:tr w:rsidR="00EF259C" w14:paraId="7629F244" w14:textId="77777777">
        <w:trPr>
          <w:jc w:val="center"/>
        </w:trPr>
        <w:tc>
          <w:tcPr>
            <w:tcW w:w="576" w:type="dxa"/>
          </w:tcPr>
          <w:p w14:paraId="0CA6C774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753E6808" w14:textId="77777777" w:rsidR="00EF259C" w:rsidRDefault="00000000">
            <w:proofErr w:type="spellStart"/>
            <w:r>
              <w:rPr>
                <w:sz w:val="20"/>
              </w:rPr>
              <w:t>Chronus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仍是參與者</w:t>
            </w:r>
            <w:proofErr w:type="spellEnd"/>
            <w:r>
              <w:rPr>
                <w:sz w:val="20"/>
              </w:rPr>
              <w:t xml:space="preserve"> P01_nosol(</w:t>
            </w:r>
            <w:proofErr w:type="spellStart"/>
            <w:r>
              <w:rPr>
                <w:sz w:val="20"/>
              </w:rPr>
              <w:t>尚未校正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225D54FC" w14:textId="77777777">
        <w:trPr>
          <w:jc w:val="center"/>
        </w:trPr>
        <w:tc>
          <w:tcPr>
            <w:tcW w:w="576" w:type="dxa"/>
          </w:tcPr>
          <w:p w14:paraId="4240022E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2CA072B5" w14:textId="77777777" w:rsidR="00EF259C" w:rsidRDefault="00000000">
            <w:r>
              <w:rPr>
                <w:sz w:val="20"/>
              </w:rPr>
              <w:t xml:space="preserve">User Name </w:t>
            </w:r>
            <w:proofErr w:type="spellStart"/>
            <w:r>
              <w:rPr>
                <w:sz w:val="20"/>
              </w:rPr>
              <w:t>改為</w:t>
            </w:r>
            <w:proofErr w:type="spellEnd"/>
            <w:r>
              <w:rPr>
                <w:sz w:val="20"/>
              </w:rPr>
              <w:t xml:space="preserve"> P01C3</w:t>
            </w:r>
          </w:p>
        </w:tc>
      </w:tr>
      <w:tr w:rsidR="00EF259C" w14:paraId="2AF5D62E" w14:textId="77777777">
        <w:trPr>
          <w:jc w:val="center"/>
        </w:trPr>
        <w:tc>
          <w:tcPr>
            <w:tcW w:w="576" w:type="dxa"/>
          </w:tcPr>
          <w:p w14:paraId="7192091B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0A744E8B" w14:textId="77777777" w:rsidR="00EF259C" w:rsidRDefault="00000000">
            <w:r>
              <w:rPr>
                <w:sz w:val="20"/>
              </w:rPr>
              <w:t xml:space="preserve">Sol </w:t>
            </w:r>
            <w:proofErr w:type="spellStart"/>
            <w:proofErr w:type="gramStart"/>
            <w:r>
              <w:rPr>
                <w:sz w:val="20"/>
              </w:rPr>
              <w:t>Calib:確認</w:t>
            </w:r>
            <w:proofErr w:type="spellEnd"/>
            <w:proofErr w:type="gram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點、Screen-space</w:t>
            </w:r>
            <w:proofErr w:type="spellEnd"/>
            <w:r>
              <w:rPr>
                <w:sz w:val="20"/>
              </w:rPr>
              <w:t xml:space="preserve"> → Start </w:t>
            </w:r>
            <w:proofErr w:type="spellStart"/>
            <w:proofErr w:type="gramStart"/>
            <w:r>
              <w:rPr>
                <w:sz w:val="20"/>
              </w:rPr>
              <w:t>Calibration,完成</w:t>
            </w:r>
            <w:proofErr w:type="spellEnd"/>
            <w:proofErr w:type="gramEnd"/>
            <w:r>
              <w:rPr>
                <w:sz w:val="20"/>
              </w:rPr>
              <w:t xml:space="preserve"> 5 </w:t>
            </w:r>
            <w:proofErr w:type="spellStart"/>
            <w:proofErr w:type="gramStart"/>
            <w:r>
              <w:rPr>
                <w:sz w:val="20"/>
              </w:rPr>
              <w:t>點校正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第 7 節)</w:t>
            </w:r>
          </w:p>
        </w:tc>
      </w:tr>
      <w:tr w:rsidR="00EF259C" w14:paraId="0B9F8461" w14:textId="77777777">
        <w:trPr>
          <w:jc w:val="center"/>
        </w:trPr>
        <w:tc>
          <w:tcPr>
            <w:tcW w:w="576" w:type="dxa"/>
          </w:tcPr>
          <w:p w14:paraId="34267894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42ECA5C0" w14:textId="77777777" w:rsidR="00EF259C" w:rsidRDefault="00000000">
            <w:proofErr w:type="spellStart"/>
            <w:r>
              <w:rPr>
                <w:sz w:val="20"/>
              </w:rPr>
              <w:t>校正後不摘眼鏡、不移動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立刻跑</w:t>
            </w:r>
            <w:proofErr w:type="spellEnd"/>
            <w:r>
              <w:rPr>
                <w:sz w:val="20"/>
              </w:rPr>
              <w:t xml:space="preserve"> Accuracy Test</w:t>
            </w:r>
          </w:p>
        </w:tc>
      </w:tr>
      <w:tr w:rsidR="00EF259C" w14:paraId="601EF57F" w14:textId="77777777">
        <w:trPr>
          <w:jc w:val="center"/>
        </w:trPr>
        <w:tc>
          <w:tcPr>
            <w:tcW w:w="576" w:type="dxa"/>
          </w:tcPr>
          <w:p w14:paraId="01A6379D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60B02241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紀錄表:勾 C3、抄資料夾名稱、備註校正是否順利</w:t>
            </w:r>
          </w:p>
        </w:tc>
      </w:tr>
    </w:tbl>
    <w:p w14:paraId="1EBD054C" w14:textId="77777777" w:rsidR="00EF259C" w:rsidRDefault="00EF259C">
      <w:pPr>
        <w:rPr>
          <w:lang w:eastAsia="zh-TW"/>
        </w:rPr>
      </w:pPr>
    </w:p>
    <w:p w14:paraId="5480E743" w14:textId="77777777" w:rsidR="00EF259C" w:rsidRDefault="00000000">
      <w:pPr>
        <w:pStyle w:val="21"/>
      </w:pPr>
      <w:r>
        <w:t xml:space="preserve">C4 Sol </w:t>
      </w:r>
      <w:proofErr w:type="spellStart"/>
      <w:r>
        <w:t>內建校正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289"/>
      </w:tblGrid>
      <w:tr w:rsidR="00EF259C" w14:paraId="5FDD81F3" w14:textId="77777777">
        <w:trPr>
          <w:jc w:val="center"/>
        </w:trPr>
        <w:tc>
          <w:tcPr>
            <w:tcW w:w="576" w:type="dxa"/>
          </w:tcPr>
          <w:p w14:paraId="7034C716" w14:textId="77777777" w:rsidR="00EF259C" w:rsidRDefault="00000000">
            <w:r>
              <w:rPr>
                <w:b/>
                <w:sz w:val="20"/>
              </w:rPr>
              <w:t>✓</w:t>
            </w:r>
          </w:p>
        </w:tc>
        <w:tc>
          <w:tcPr>
            <w:tcW w:w="8640" w:type="dxa"/>
          </w:tcPr>
          <w:p w14:paraId="33C6775A" w14:textId="77777777" w:rsidR="00EF259C" w:rsidRDefault="00000000">
            <w:proofErr w:type="spellStart"/>
            <w:r>
              <w:rPr>
                <w:b/>
                <w:sz w:val="20"/>
              </w:rPr>
              <w:t>步驟</w:t>
            </w:r>
            <w:proofErr w:type="spellEnd"/>
          </w:p>
        </w:tc>
      </w:tr>
      <w:tr w:rsidR="00EF259C" w14:paraId="011DF11B" w14:textId="77777777">
        <w:trPr>
          <w:jc w:val="center"/>
        </w:trPr>
        <w:tc>
          <w:tcPr>
            <w:tcW w:w="576" w:type="dxa"/>
          </w:tcPr>
          <w:p w14:paraId="4FCF2157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583EED2E" w14:textId="77777777" w:rsidR="00EF259C" w:rsidRDefault="00000000">
            <w:pPr>
              <w:rPr>
                <w:lang w:eastAsia="zh-TW"/>
              </w:rPr>
            </w:pPr>
            <w:proofErr w:type="spellStart"/>
            <w:r>
              <w:rPr>
                <w:sz w:val="20"/>
                <w:lang w:eastAsia="zh-TW"/>
              </w:rPr>
              <w:t>Chronus</w:t>
            </w:r>
            <w:proofErr w:type="spellEnd"/>
            <w:r>
              <w:rPr>
                <w:sz w:val="20"/>
                <w:lang w:eastAsia="zh-TW"/>
              </w:rPr>
              <w:t xml:space="preserve"> 切換到參與者 P01_sol,執行 Sol 內建校正(第 4.5 節:開始檢測 → 燈塔測驗 → 凝視藍點 → 顯示「已校正」)</w:t>
            </w:r>
          </w:p>
        </w:tc>
      </w:tr>
      <w:tr w:rsidR="00EF259C" w14:paraId="56067A09" w14:textId="77777777">
        <w:trPr>
          <w:jc w:val="center"/>
        </w:trPr>
        <w:tc>
          <w:tcPr>
            <w:tcW w:w="576" w:type="dxa"/>
          </w:tcPr>
          <w:p w14:paraId="74B741CB" w14:textId="77777777" w:rsidR="00EF259C" w:rsidRDefault="00000000">
            <w:r>
              <w:rPr>
                <w:sz w:val="20"/>
              </w:rPr>
              <w:lastRenderedPageBreak/>
              <w:t>☐</w:t>
            </w:r>
          </w:p>
        </w:tc>
        <w:tc>
          <w:tcPr>
            <w:tcW w:w="8640" w:type="dxa"/>
          </w:tcPr>
          <w:p w14:paraId="3563F04D" w14:textId="77777777" w:rsidR="00EF259C" w:rsidRDefault="00000000">
            <w:proofErr w:type="spellStart"/>
            <w:proofErr w:type="gramStart"/>
            <w:r>
              <w:rPr>
                <w:sz w:val="20"/>
              </w:rPr>
              <w:t>回到程式;若顯示斷線</w:t>
            </w:r>
            <w:proofErr w:type="gramEnd"/>
            <w:r>
              <w:rPr>
                <w:sz w:val="20"/>
              </w:rPr>
              <w:t>,重按</w:t>
            </w:r>
            <w:proofErr w:type="spellEnd"/>
            <w:r>
              <w:rPr>
                <w:sz w:val="20"/>
              </w:rPr>
              <w:t xml:space="preserve"> Connect</w:t>
            </w:r>
          </w:p>
        </w:tc>
      </w:tr>
      <w:tr w:rsidR="00EF259C" w14:paraId="4DACD8E9" w14:textId="77777777">
        <w:trPr>
          <w:jc w:val="center"/>
        </w:trPr>
        <w:tc>
          <w:tcPr>
            <w:tcW w:w="576" w:type="dxa"/>
          </w:tcPr>
          <w:p w14:paraId="518490B9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65B0E0CC" w14:textId="77777777" w:rsidR="00EF259C" w:rsidRDefault="00000000">
            <w:r>
              <w:rPr>
                <w:sz w:val="20"/>
              </w:rPr>
              <w:t xml:space="preserve">User Name </w:t>
            </w:r>
            <w:proofErr w:type="spellStart"/>
            <w:r>
              <w:rPr>
                <w:sz w:val="20"/>
              </w:rPr>
              <w:t>改為</w:t>
            </w:r>
            <w:proofErr w:type="spellEnd"/>
            <w:r>
              <w:rPr>
                <w:sz w:val="20"/>
              </w:rPr>
              <w:t xml:space="preserve"> P01C4</w:t>
            </w:r>
          </w:p>
        </w:tc>
      </w:tr>
      <w:tr w:rsidR="00EF259C" w14:paraId="11BE4294" w14:textId="77777777">
        <w:trPr>
          <w:jc w:val="center"/>
        </w:trPr>
        <w:tc>
          <w:tcPr>
            <w:tcW w:w="576" w:type="dxa"/>
          </w:tcPr>
          <w:p w14:paraId="7B0A4493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53F5A4C0" w14:textId="77777777" w:rsidR="00EF259C" w:rsidRDefault="00000000">
            <w:r>
              <w:rPr>
                <w:sz w:val="20"/>
              </w:rPr>
              <w:t xml:space="preserve">Sol Calib </w:t>
            </w:r>
            <w:proofErr w:type="spellStart"/>
            <w:r>
              <w:rPr>
                <w:sz w:val="20"/>
              </w:rPr>
              <w:t>分頁按</w:t>
            </w:r>
            <w:proofErr w:type="spellEnd"/>
            <w:r>
              <w:rPr>
                <w:sz w:val="20"/>
              </w:rPr>
              <w:t xml:space="preserve"> Clear Offset(</w:t>
            </w:r>
            <w:proofErr w:type="spellStart"/>
            <w:proofErr w:type="gramStart"/>
            <w:r>
              <w:rPr>
                <w:sz w:val="20"/>
              </w:rPr>
              <w:t>保險,確保沒有我們的校正</w:t>
            </w:r>
            <w:proofErr w:type="spellEnd"/>
            <w:proofErr w:type="gramEnd"/>
            <w:r>
              <w:rPr>
                <w:sz w:val="20"/>
              </w:rPr>
              <w:t>)</w:t>
            </w:r>
          </w:p>
        </w:tc>
      </w:tr>
      <w:tr w:rsidR="00EF259C" w14:paraId="7445DE1A" w14:textId="77777777">
        <w:trPr>
          <w:jc w:val="center"/>
        </w:trPr>
        <w:tc>
          <w:tcPr>
            <w:tcW w:w="576" w:type="dxa"/>
          </w:tcPr>
          <w:p w14:paraId="4B0CDFA9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47ED4391" w14:textId="77777777" w:rsidR="00EF259C" w:rsidRDefault="00000000">
            <w:r>
              <w:rPr>
                <w:sz w:val="20"/>
              </w:rPr>
              <w:t xml:space="preserve">Sol </w:t>
            </w:r>
            <w:proofErr w:type="spellStart"/>
            <w:r>
              <w:rPr>
                <w:sz w:val="20"/>
              </w:rPr>
              <w:t>校正後不摘眼鏡</w:t>
            </w:r>
            <w:proofErr w:type="spellEnd"/>
            <w:r>
              <w:rPr>
                <w:sz w:val="20"/>
              </w:rPr>
              <w:t xml:space="preserve"> → 跑 Accuracy Test</w:t>
            </w:r>
          </w:p>
        </w:tc>
      </w:tr>
      <w:tr w:rsidR="00EF259C" w14:paraId="3AFCC0C1" w14:textId="77777777">
        <w:trPr>
          <w:jc w:val="center"/>
        </w:trPr>
        <w:tc>
          <w:tcPr>
            <w:tcW w:w="576" w:type="dxa"/>
          </w:tcPr>
          <w:p w14:paraId="37666FC6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6FDAE128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紀錄表:勾 C4、抄資料夾名稱</w:t>
            </w:r>
          </w:p>
        </w:tc>
      </w:tr>
    </w:tbl>
    <w:p w14:paraId="0D7B8475" w14:textId="77777777" w:rsidR="00EF259C" w:rsidRDefault="00EF259C">
      <w:pPr>
        <w:rPr>
          <w:lang w:eastAsia="zh-TW"/>
        </w:rPr>
      </w:pPr>
    </w:p>
    <w:p w14:paraId="569535E6" w14:textId="77777777" w:rsidR="00EF259C" w:rsidRDefault="00000000">
      <w:pPr>
        <w:pStyle w:val="21"/>
      </w:pPr>
      <w:r>
        <w:t xml:space="preserve">C5 </w:t>
      </w:r>
      <w:proofErr w:type="spellStart"/>
      <w:r>
        <w:t>兩者皆有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8289"/>
      </w:tblGrid>
      <w:tr w:rsidR="00EF259C" w14:paraId="69010385" w14:textId="77777777">
        <w:trPr>
          <w:jc w:val="center"/>
        </w:trPr>
        <w:tc>
          <w:tcPr>
            <w:tcW w:w="576" w:type="dxa"/>
          </w:tcPr>
          <w:p w14:paraId="354197A4" w14:textId="77777777" w:rsidR="00EF259C" w:rsidRDefault="00000000">
            <w:r>
              <w:rPr>
                <w:b/>
                <w:sz w:val="20"/>
              </w:rPr>
              <w:t>✓</w:t>
            </w:r>
          </w:p>
        </w:tc>
        <w:tc>
          <w:tcPr>
            <w:tcW w:w="8640" w:type="dxa"/>
          </w:tcPr>
          <w:p w14:paraId="30633550" w14:textId="77777777" w:rsidR="00EF259C" w:rsidRDefault="00000000">
            <w:proofErr w:type="spellStart"/>
            <w:r>
              <w:rPr>
                <w:b/>
                <w:sz w:val="20"/>
              </w:rPr>
              <w:t>步驟</w:t>
            </w:r>
            <w:proofErr w:type="spellEnd"/>
          </w:p>
        </w:tc>
      </w:tr>
      <w:tr w:rsidR="00EF259C" w14:paraId="442EF3F6" w14:textId="77777777">
        <w:trPr>
          <w:jc w:val="center"/>
        </w:trPr>
        <w:tc>
          <w:tcPr>
            <w:tcW w:w="576" w:type="dxa"/>
          </w:tcPr>
          <w:p w14:paraId="66F0EDC4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43DE59FC" w14:textId="77777777" w:rsidR="00EF259C" w:rsidRDefault="00000000">
            <w:proofErr w:type="spellStart"/>
            <w:r>
              <w:rPr>
                <w:sz w:val="20"/>
              </w:rPr>
              <w:t>Chronus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仍是參與者</w:t>
            </w:r>
            <w:proofErr w:type="spellEnd"/>
            <w:r>
              <w:rPr>
                <w:sz w:val="20"/>
              </w:rPr>
              <w:t xml:space="preserve"> P01_</w:t>
            </w:r>
            <w:proofErr w:type="gramStart"/>
            <w:r>
              <w:rPr>
                <w:sz w:val="20"/>
              </w:rPr>
              <w:t>sol(</w:t>
            </w:r>
            <w:proofErr w:type="spellStart"/>
            <w:r>
              <w:rPr>
                <w:sz w:val="20"/>
              </w:rPr>
              <w:t>已校正,不重做</w:t>
            </w:r>
            <w:proofErr w:type="spellEnd"/>
            <w:proofErr w:type="gramEnd"/>
            <w:r>
              <w:rPr>
                <w:sz w:val="20"/>
              </w:rPr>
              <w:t xml:space="preserve"> Sol </w:t>
            </w:r>
            <w:proofErr w:type="spellStart"/>
            <w:r>
              <w:rPr>
                <w:sz w:val="20"/>
              </w:rPr>
              <w:t>校正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EF259C" w14:paraId="0950E3CC" w14:textId="77777777">
        <w:trPr>
          <w:jc w:val="center"/>
        </w:trPr>
        <w:tc>
          <w:tcPr>
            <w:tcW w:w="576" w:type="dxa"/>
          </w:tcPr>
          <w:p w14:paraId="5851EEEB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5A47A34F" w14:textId="77777777" w:rsidR="00EF259C" w:rsidRDefault="00000000">
            <w:r>
              <w:rPr>
                <w:sz w:val="20"/>
              </w:rPr>
              <w:t xml:space="preserve">User Name </w:t>
            </w:r>
            <w:proofErr w:type="spellStart"/>
            <w:r>
              <w:rPr>
                <w:sz w:val="20"/>
              </w:rPr>
              <w:t>改為</w:t>
            </w:r>
            <w:proofErr w:type="spellEnd"/>
            <w:r>
              <w:rPr>
                <w:sz w:val="20"/>
              </w:rPr>
              <w:t xml:space="preserve"> P01C5</w:t>
            </w:r>
          </w:p>
        </w:tc>
      </w:tr>
      <w:tr w:rsidR="00EF259C" w14:paraId="637BE73B" w14:textId="77777777">
        <w:trPr>
          <w:jc w:val="center"/>
        </w:trPr>
        <w:tc>
          <w:tcPr>
            <w:tcW w:w="576" w:type="dxa"/>
          </w:tcPr>
          <w:p w14:paraId="7F3FB144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49808BB1" w14:textId="77777777" w:rsidR="00EF259C" w:rsidRDefault="00000000">
            <w:r>
              <w:rPr>
                <w:sz w:val="20"/>
              </w:rPr>
              <w:t xml:space="preserve">Sol Calib:5 </w:t>
            </w:r>
            <w:proofErr w:type="spellStart"/>
            <w:r>
              <w:rPr>
                <w:sz w:val="20"/>
              </w:rPr>
              <w:t>點、Screen-space</w:t>
            </w:r>
            <w:proofErr w:type="spellEnd"/>
            <w:r>
              <w:rPr>
                <w:sz w:val="20"/>
              </w:rPr>
              <w:t xml:space="preserve"> → Start Calibration </w:t>
            </w:r>
            <w:proofErr w:type="spellStart"/>
            <w:r>
              <w:rPr>
                <w:sz w:val="20"/>
              </w:rPr>
              <w:t>完成</w:t>
            </w:r>
            <w:proofErr w:type="spellEnd"/>
            <w:r>
              <w:rPr>
                <w:sz w:val="20"/>
              </w:rPr>
              <w:t xml:space="preserve"> 5 </w:t>
            </w:r>
            <w:proofErr w:type="spellStart"/>
            <w:r>
              <w:rPr>
                <w:sz w:val="20"/>
              </w:rPr>
              <w:t>點校正</w:t>
            </w:r>
            <w:proofErr w:type="spellEnd"/>
          </w:p>
        </w:tc>
      </w:tr>
      <w:tr w:rsidR="00EF259C" w14:paraId="0CCA8D35" w14:textId="77777777">
        <w:trPr>
          <w:jc w:val="center"/>
        </w:trPr>
        <w:tc>
          <w:tcPr>
            <w:tcW w:w="576" w:type="dxa"/>
          </w:tcPr>
          <w:p w14:paraId="2362ABC9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1B650055" w14:textId="77777777" w:rsidR="00EF259C" w:rsidRDefault="00000000">
            <w:proofErr w:type="spellStart"/>
            <w:r>
              <w:rPr>
                <w:sz w:val="20"/>
              </w:rPr>
              <w:t>不摘眼鏡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立刻跑</w:t>
            </w:r>
            <w:proofErr w:type="spellEnd"/>
            <w:r>
              <w:rPr>
                <w:sz w:val="20"/>
              </w:rPr>
              <w:t xml:space="preserve"> Accuracy Test</w:t>
            </w:r>
          </w:p>
        </w:tc>
      </w:tr>
      <w:tr w:rsidR="00EF259C" w14:paraId="12AE2372" w14:textId="77777777">
        <w:trPr>
          <w:jc w:val="center"/>
        </w:trPr>
        <w:tc>
          <w:tcPr>
            <w:tcW w:w="576" w:type="dxa"/>
          </w:tcPr>
          <w:p w14:paraId="5197D2F0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8640" w:type="dxa"/>
          </w:tcPr>
          <w:p w14:paraId="4884333A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紀錄表:勾 C5、抄資料夾名稱</w:t>
            </w:r>
          </w:p>
        </w:tc>
      </w:tr>
    </w:tbl>
    <w:p w14:paraId="3D928B0E" w14:textId="77777777" w:rsidR="00EF259C" w:rsidRDefault="00EF259C">
      <w:pPr>
        <w:rPr>
          <w:lang w:eastAsia="zh-TW"/>
        </w:rPr>
      </w:pPr>
    </w:p>
    <w:p w14:paraId="39ED6C3B" w14:textId="77777777" w:rsidR="00EF259C" w:rsidRDefault="00000000">
      <w:pPr>
        <w:rPr>
          <w:lang w:eastAsia="zh-TW"/>
        </w:rPr>
      </w:pPr>
      <w:r>
        <w:rPr>
          <w:lang w:eastAsia="zh-TW"/>
        </w:rPr>
        <w:t xml:space="preserve">全部完成後:幫兒童摘下眼鏡,給予獎勵與稱讚;確認 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資料夾都存在(第 10 節)。</w:t>
      </w:r>
    </w:p>
    <w:p w14:paraId="645DEC99" w14:textId="77777777" w:rsidR="00EF259C" w:rsidRDefault="00000000">
      <w:pPr>
        <w:pStyle w:val="1"/>
        <w:rPr>
          <w:lang w:eastAsia="zh-TW"/>
        </w:rPr>
      </w:pPr>
      <w:r>
        <w:rPr>
          <w:lang w:eastAsia="zh-TW"/>
        </w:rPr>
        <w:t xml:space="preserve">9. </w:t>
      </w:r>
      <w:r>
        <w:rPr>
          <w:lang w:eastAsia="zh-TW"/>
        </w:rPr>
        <w:t>兒童指導語</w:t>
      </w:r>
      <w:r>
        <w:rPr>
          <w:lang w:eastAsia="zh-TW"/>
        </w:rPr>
        <w:t>(</w:t>
      </w:r>
      <w:r>
        <w:rPr>
          <w:lang w:eastAsia="zh-TW"/>
        </w:rPr>
        <w:t>輕度智能障礙友善</w:t>
      </w:r>
      <w:r>
        <w:rPr>
          <w:lang w:eastAsia="zh-TW"/>
        </w:rPr>
        <w:t>)</w:t>
      </w:r>
    </w:p>
    <w:p w14:paraId="024A8945" w14:textId="77777777" w:rsidR="00EF259C" w:rsidRDefault="00000000">
      <w:pPr>
        <w:pStyle w:val="a0"/>
      </w:pPr>
      <w:r>
        <w:rPr>
          <w:b/>
        </w:rPr>
        <w:t xml:space="preserve">■ </w:t>
      </w:r>
      <w:proofErr w:type="spellStart"/>
      <w:r>
        <w:t>開始前</w:t>
      </w:r>
      <w:proofErr w:type="spellEnd"/>
      <w:r>
        <w:t>:</w:t>
      </w:r>
    </w:p>
    <w:p w14:paraId="0080CDD3" w14:textId="77777777" w:rsidR="00EF259C" w:rsidRDefault="00000000">
      <w:r>
        <w:rPr>
          <w:lang w:eastAsia="zh-TW"/>
        </w:rPr>
        <w:t>「我們來玩一個『看點點』的遊戲。等一下螢幕上會出現黃色的圈</w:t>
      </w:r>
      <w:proofErr w:type="gramStart"/>
      <w:r>
        <w:rPr>
          <w:lang w:eastAsia="zh-TW"/>
        </w:rPr>
        <w:t>圈</w:t>
      </w:r>
      <w:proofErr w:type="gramEnd"/>
      <w:r>
        <w:rPr>
          <w:lang w:eastAsia="zh-TW"/>
        </w:rPr>
        <w:t>,你只要用『眼睛』看著圈</w:t>
      </w:r>
      <w:proofErr w:type="gramStart"/>
      <w:r>
        <w:rPr>
          <w:lang w:eastAsia="zh-TW"/>
        </w:rPr>
        <w:t>圈</w:t>
      </w:r>
      <w:proofErr w:type="gramEnd"/>
      <w:r>
        <w:rPr>
          <w:lang w:eastAsia="zh-TW"/>
        </w:rPr>
        <w:t>的中心,頭不要動,一直看著它就好。</w:t>
      </w:r>
      <w:proofErr w:type="spellStart"/>
      <w:proofErr w:type="gramStart"/>
      <w:r>
        <w:t>做得好可以拿貼紙喔</w:t>
      </w:r>
      <w:proofErr w:type="spellEnd"/>
      <w:r>
        <w:t>!」</w:t>
      </w:r>
      <w:proofErr w:type="gramEnd"/>
    </w:p>
    <w:p w14:paraId="6864BC25" w14:textId="77777777" w:rsidR="00EF259C" w:rsidRDefault="00000000">
      <w:pPr>
        <w:pStyle w:val="a0"/>
      </w:pPr>
      <w:r>
        <w:rPr>
          <w:b/>
        </w:rPr>
        <w:t xml:space="preserve">■ </w:t>
      </w:r>
      <w:proofErr w:type="spellStart"/>
      <w:r>
        <w:t>每一個點</w:t>
      </w:r>
      <w:proofErr w:type="spellEnd"/>
      <w:r>
        <w:t>:</w:t>
      </w:r>
    </w:p>
    <w:p w14:paraId="7B92B385" w14:textId="77777777" w:rsidR="00EF259C" w:rsidRDefault="00000000">
      <w:pPr>
        <w:rPr>
          <w:lang w:eastAsia="zh-TW"/>
        </w:rPr>
      </w:pPr>
      <w:r>
        <w:rPr>
          <w:lang w:eastAsia="zh-TW"/>
        </w:rPr>
        <w:t>「看這個圈</w:t>
      </w:r>
      <w:proofErr w:type="gramStart"/>
      <w:r>
        <w:rPr>
          <w:lang w:eastAsia="zh-TW"/>
        </w:rPr>
        <w:t>圈</w:t>
      </w:r>
      <w:proofErr w:type="gramEnd"/>
      <w:r>
        <w:rPr>
          <w:lang w:eastAsia="zh-TW"/>
        </w:rPr>
        <w:t>~對,就是這樣!」(確認視線穩定 → 按 SPACE)「眼睛繼續看著,快好了…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好棒!換下一個!」</w:t>
      </w:r>
    </w:p>
    <w:p w14:paraId="45FDEB7A" w14:textId="77777777" w:rsidR="00EF259C" w:rsidRDefault="00000000">
      <w:pPr>
        <w:pStyle w:val="a0"/>
        <w:rPr>
          <w:lang w:eastAsia="zh-TW"/>
        </w:rPr>
      </w:pPr>
      <w:r>
        <w:rPr>
          <w:b/>
          <w:lang w:eastAsia="zh-TW"/>
        </w:rPr>
        <w:t xml:space="preserve">■ </w:t>
      </w:r>
      <w:r>
        <w:rPr>
          <w:lang w:eastAsia="zh-TW"/>
        </w:rPr>
        <w:t>圓圈變紅時(正在收資料):</w:t>
      </w:r>
    </w:p>
    <w:p w14:paraId="393F9265" w14:textId="77777777" w:rsidR="00EF259C" w:rsidRDefault="00000000">
      <w:pPr>
        <w:rPr>
          <w:lang w:eastAsia="zh-TW"/>
        </w:rPr>
      </w:pPr>
      <w:r>
        <w:rPr>
          <w:lang w:eastAsia="zh-TW"/>
        </w:rPr>
        <w:t>「</w:t>
      </w:r>
      <w:proofErr w:type="gramStart"/>
      <w:r>
        <w:rPr>
          <w:lang w:eastAsia="zh-TW"/>
        </w:rPr>
        <w:t>不要動不要動</w:t>
      </w:r>
      <w:proofErr w:type="gramEnd"/>
      <w:r>
        <w:rPr>
          <w:lang w:eastAsia="zh-TW"/>
        </w:rPr>
        <w:t>…</w:t>
      </w:r>
      <w:proofErr w:type="gramStart"/>
      <w:r>
        <w:rPr>
          <w:lang w:eastAsia="zh-TW"/>
        </w:rPr>
        <w:t>…</w:t>
      </w:r>
      <w:proofErr w:type="gramEnd"/>
      <w:r>
        <w:rPr>
          <w:lang w:eastAsia="zh-TW"/>
        </w:rPr>
        <w:t>好!過關!」</w:t>
      </w:r>
    </w:p>
    <w:p w14:paraId="56DFF5D2" w14:textId="77777777" w:rsidR="00EF259C" w:rsidRDefault="00000000">
      <w:pPr>
        <w:pStyle w:val="a0"/>
      </w:pPr>
      <w:r>
        <w:rPr>
          <w:b/>
        </w:rPr>
        <w:t xml:space="preserve">■ </w:t>
      </w:r>
      <w:proofErr w:type="spellStart"/>
      <w:r>
        <w:t>兒童分心時</w:t>
      </w:r>
      <w:proofErr w:type="spellEnd"/>
      <w:r>
        <w:t>:</w:t>
      </w:r>
    </w:p>
    <w:p w14:paraId="68E65DEA" w14:textId="77777777" w:rsidR="00EF259C" w:rsidRDefault="00000000">
      <w:pPr>
        <w:rPr>
          <w:lang w:eastAsia="zh-TW"/>
        </w:rPr>
      </w:pPr>
      <w:r>
        <w:rPr>
          <w:lang w:eastAsia="zh-TW"/>
        </w:rPr>
        <w:lastRenderedPageBreak/>
        <w:t>先叫名字引導回來:「○○,看這裡的圈</w:t>
      </w:r>
      <w:proofErr w:type="gramStart"/>
      <w:r>
        <w:rPr>
          <w:lang w:eastAsia="zh-TW"/>
        </w:rPr>
        <w:t>圈</w:t>
      </w:r>
      <w:proofErr w:type="gramEnd"/>
      <w:r>
        <w:rPr>
          <w:lang w:eastAsia="zh-TW"/>
        </w:rPr>
        <w:t>」。可以用手指「指向」目標(手不要擋到螢幕上的黑白方塊),等視線回到目標再按 SPACE。</w:t>
      </w:r>
    </w:p>
    <w:p w14:paraId="68ADD809" w14:textId="77777777" w:rsidR="00EF259C" w:rsidRDefault="00000000">
      <w:pPr>
        <w:pStyle w:val="a0"/>
      </w:pPr>
      <w:r>
        <w:rPr>
          <w:b/>
        </w:rPr>
        <w:t xml:space="preserve">■ </w:t>
      </w:r>
      <w:proofErr w:type="spellStart"/>
      <w:r>
        <w:t>鼓勵原則</w:t>
      </w:r>
      <w:proofErr w:type="spellEnd"/>
      <w:r>
        <w:t>:</w:t>
      </w:r>
    </w:p>
    <w:p w14:paraId="7045BF09" w14:textId="77777777" w:rsidR="00EF259C" w:rsidRDefault="00000000">
      <w:pPr>
        <w:rPr>
          <w:lang w:eastAsia="zh-TW"/>
        </w:rPr>
      </w:pPr>
      <w:r>
        <w:rPr>
          <w:lang w:eastAsia="zh-TW"/>
        </w:rPr>
        <w:t>每 3-5 點稱讚一次;一個條件做完就給小獎勵。兒童累了可以在「條件</w:t>
      </w:r>
      <w:proofErr w:type="gramStart"/>
      <w:r>
        <w:rPr>
          <w:lang w:eastAsia="zh-TW"/>
        </w:rPr>
        <w:t>之間」</w:t>
      </w:r>
      <w:proofErr w:type="gramEnd"/>
      <w:r>
        <w:rPr>
          <w:lang w:eastAsia="zh-TW"/>
        </w:rPr>
        <w:t>休息(C3/C5 校正後到測驗結束前不可休息、不可離座)。</w:t>
      </w:r>
    </w:p>
    <w:p w14:paraId="3EBEC072" w14:textId="77777777" w:rsidR="00EF259C" w:rsidRDefault="00000000">
      <w:pPr>
        <w:pStyle w:val="1"/>
      </w:pPr>
      <w:r>
        <w:t xml:space="preserve">10. </w:t>
      </w:r>
      <w:proofErr w:type="spellStart"/>
      <w:r>
        <w:t>資料檢查與備份</w:t>
      </w:r>
      <w:proofErr w:type="spellEnd"/>
    </w:p>
    <w:p w14:paraId="36E998C7" w14:textId="77777777" w:rsidR="00EF259C" w:rsidRDefault="00000000">
      <w:pPr>
        <w:pStyle w:val="a"/>
      </w:pPr>
      <w:proofErr w:type="spellStart"/>
      <w:proofErr w:type="gramStart"/>
      <w:r>
        <w:t>每個條件結束後,確認程式資料夾下</w:t>
      </w:r>
      <w:proofErr w:type="spellEnd"/>
      <w:proofErr w:type="gramEnd"/>
      <w:r>
        <w:t xml:space="preserve"> </w:t>
      </w:r>
      <w:proofErr w:type="spellStart"/>
      <w:r>
        <w:t>accuracy_test</w:t>
      </w:r>
      <w:proofErr w:type="spellEnd"/>
      <w:r>
        <w:t xml:space="preserve">\ </w:t>
      </w:r>
      <w:proofErr w:type="spellStart"/>
      <w:proofErr w:type="gramStart"/>
      <w:r>
        <w:t>出現新資料夾</w:t>
      </w:r>
      <w:proofErr w:type="spellEnd"/>
      <w:r>
        <w:t>(</w:t>
      </w:r>
      <w:proofErr w:type="spellStart"/>
      <w:proofErr w:type="gramEnd"/>
      <w:r>
        <w:t>名稱</w:t>
      </w:r>
      <w:proofErr w:type="spellEnd"/>
      <w:r>
        <w:t xml:space="preserve"> = </w:t>
      </w:r>
      <w:proofErr w:type="spellStart"/>
      <w:r>
        <w:t>UserName_日期_時間</w:t>
      </w:r>
      <w:proofErr w:type="spellEnd"/>
      <w:proofErr w:type="gramStart"/>
      <w:r>
        <w:t>),</w:t>
      </w:r>
      <w:proofErr w:type="spellStart"/>
      <w:r>
        <w:t>裡面有</w:t>
      </w:r>
      <w:proofErr w:type="spellEnd"/>
      <w:proofErr w:type="gramEnd"/>
      <w:r>
        <w:t xml:space="preserve"> 4 </w:t>
      </w:r>
      <w:proofErr w:type="spellStart"/>
      <w:r>
        <w:t>個檔案</w:t>
      </w:r>
      <w:proofErr w:type="spellEnd"/>
      <w:r>
        <w:t>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5736"/>
      </w:tblGrid>
      <w:tr w:rsidR="00EF259C" w14:paraId="1ACD730B" w14:textId="77777777">
        <w:trPr>
          <w:jc w:val="center"/>
        </w:trPr>
        <w:tc>
          <w:tcPr>
            <w:tcW w:w="3168" w:type="dxa"/>
          </w:tcPr>
          <w:p w14:paraId="3A96C915" w14:textId="77777777" w:rsidR="00EF259C" w:rsidRDefault="00000000">
            <w:proofErr w:type="spellStart"/>
            <w:r>
              <w:rPr>
                <w:b/>
                <w:sz w:val="20"/>
              </w:rPr>
              <w:t>檔案</w:t>
            </w:r>
            <w:proofErr w:type="spellEnd"/>
          </w:p>
        </w:tc>
        <w:tc>
          <w:tcPr>
            <w:tcW w:w="6048" w:type="dxa"/>
          </w:tcPr>
          <w:p w14:paraId="45AD0CB6" w14:textId="77777777" w:rsidR="00EF259C" w:rsidRDefault="00000000">
            <w:proofErr w:type="spellStart"/>
            <w:r>
              <w:rPr>
                <w:b/>
                <w:sz w:val="20"/>
              </w:rPr>
              <w:t>內容</w:t>
            </w:r>
            <w:proofErr w:type="spellEnd"/>
          </w:p>
        </w:tc>
      </w:tr>
      <w:tr w:rsidR="00EF259C" w14:paraId="037DC743" w14:textId="77777777">
        <w:trPr>
          <w:jc w:val="center"/>
        </w:trPr>
        <w:tc>
          <w:tcPr>
            <w:tcW w:w="3168" w:type="dxa"/>
          </w:tcPr>
          <w:p w14:paraId="56C32711" w14:textId="77777777" w:rsidR="00EF259C" w:rsidRDefault="00000000">
            <w:r>
              <w:rPr>
                <w:sz w:val="20"/>
              </w:rPr>
              <w:t>accuracy_data.csv</w:t>
            </w:r>
          </w:p>
        </w:tc>
        <w:tc>
          <w:tcPr>
            <w:tcW w:w="6048" w:type="dxa"/>
          </w:tcPr>
          <w:p w14:paraId="17BE8840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每</w:t>
            </w:r>
            <w:proofErr w:type="gramStart"/>
            <w:r>
              <w:rPr>
                <w:sz w:val="20"/>
                <w:lang w:eastAsia="zh-TW"/>
              </w:rPr>
              <w:t>個</w:t>
            </w:r>
            <w:proofErr w:type="gramEnd"/>
            <w:r>
              <w:rPr>
                <w:sz w:val="20"/>
                <w:lang w:eastAsia="zh-TW"/>
              </w:rPr>
              <w:t>點的原始/校正後誤差與精密度</w:t>
            </w:r>
          </w:p>
        </w:tc>
      </w:tr>
      <w:tr w:rsidR="00EF259C" w14:paraId="2A3EE0CB" w14:textId="77777777">
        <w:trPr>
          <w:jc w:val="center"/>
        </w:trPr>
        <w:tc>
          <w:tcPr>
            <w:tcW w:w="3168" w:type="dxa"/>
          </w:tcPr>
          <w:p w14:paraId="0B51F7CF" w14:textId="77777777" w:rsidR="00EF259C" w:rsidRDefault="00000000">
            <w:proofErr w:type="spellStart"/>
            <w:r>
              <w:rPr>
                <w:sz w:val="20"/>
              </w:rPr>
              <w:t>accuracy_</w:t>
            </w:r>
            <w:proofErr w:type="gramStart"/>
            <w:r>
              <w:rPr>
                <w:sz w:val="20"/>
              </w:rPr>
              <w:t>report.json</w:t>
            </w:r>
            <w:proofErr w:type="spellEnd"/>
            <w:proofErr w:type="gramEnd"/>
          </w:p>
        </w:tc>
        <w:tc>
          <w:tcPr>
            <w:tcW w:w="6048" w:type="dxa"/>
          </w:tcPr>
          <w:p w14:paraId="629C88F4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總結報告(含使用的校正模式)</w:t>
            </w:r>
          </w:p>
        </w:tc>
      </w:tr>
      <w:tr w:rsidR="00EF259C" w14:paraId="732846BA" w14:textId="77777777">
        <w:trPr>
          <w:jc w:val="center"/>
        </w:trPr>
        <w:tc>
          <w:tcPr>
            <w:tcW w:w="3168" w:type="dxa"/>
          </w:tcPr>
          <w:p w14:paraId="494291A7" w14:textId="77777777" w:rsidR="00EF259C" w:rsidRDefault="00000000">
            <w:r>
              <w:rPr>
                <w:sz w:val="20"/>
              </w:rPr>
              <w:t>accuracy_heatmap.png</w:t>
            </w:r>
          </w:p>
        </w:tc>
        <w:tc>
          <w:tcPr>
            <w:tcW w:w="6048" w:type="dxa"/>
          </w:tcPr>
          <w:p w14:paraId="19DA9F91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螢幕</w:t>
            </w:r>
            <w:proofErr w:type="gramStart"/>
            <w:r>
              <w:rPr>
                <w:sz w:val="20"/>
                <w:lang w:eastAsia="zh-TW"/>
              </w:rPr>
              <w:t>誤差熱圖</w:t>
            </w:r>
            <w:proofErr w:type="gramEnd"/>
            <w:r>
              <w:rPr>
                <w:sz w:val="20"/>
                <w:lang w:eastAsia="zh-TW"/>
              </w:rPr>
              <w:t>(校正前 vs 後)</w:t>
            </w:r>
          </w:p>
        </w:tc>
      </w:tr>
      <w:tr w:rsidR="00EF259C" w14:paraId="0961A394" w14:textId="77777777">
        <w:trPr>
          <w:jc w:val="center"/>
        </w:trPr>
        <w:tc>
          <w:tcPr>
            <w:tcW w:w="3168" w:type="dxa"/>
          </w:tcPr>
          <w:p w14:paraId="6B2E5197" w14:textId="77777777" w:rsidR="00EF259C" w:rsidRDefault="00000000">
            <w:r>
              <w:rPr>
                <w:sz w:val="20"/>
              </w:rPr>
              <w:t>accuracy_by_angle.png</w:t>
            </w:r>
          </w:p>
        </w:tc>
        <w:tc>
          <w:tcPr>
            <w:tcW w:w="6048" w:type="dxa"/>
          </w:tcPr>
          <w:p w14:paraId="6AFD1027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各角度(0/10/20 度…)準確度與精密度</w:t>
            </w:r>
          </w:p>
        </w:tc>
      </w:tr>
    </w:tbl>
    <w:p w14:paraId="01CD1E8A" w14:textId="77777777" w:rsidR="00EF259C" w:rsidRDefault="00000000">
      <w:pPr>
        <w:pStyle w:val="a"/>
        <w:rPr>
          <w:lang w:eastAsia="zh-TW"/>
        </w:rPr>
      </w:pPr>
      <w:proofErr w:type="gramStart"/>
      <w:r>
        <w:rPr>
          <w:lang w:eastAsia="zh-TW"/>
        </w:rPr>
        <w:t>快速目檢</w:t>
      </w:r>
      <w:proofErr w:type="gramEnd"/>
      <w:r>
        <w:rPr>
          <w:lang w:eastAsia="zh-TW"/>
        </w:rPr>
        <w:t>:打開 accuracy_heatmap.png,</w:t>
      </w:r>
      <w:proofErr w:type="gramStart"/>
      <w:r>
        <w:rPr>
          <w:lang w:eastAsia="zh-TW"/>
        </w:rPr>
        <w:t>若整張幾乎全紅或</w:t>
      </w:r>
      <w:proofErr w:type="gramEnd"/>
      <w:r>
        <w:rPr>
          <w:lang w:eastAsia="zh-TW"/>
        </w:rPr>
        <w:t>大量點缺失,於紀錄表備註(該條件可能需重測)。</w:t>
      </w:r>
    </w:p>
    <w:p w14:paraId="35194955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 xml:space="preserve">每位兒童結束後:將該兒童的 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資料夾複製到隨身碟或雲端資料夾(依實驗室規定)。</w:t>
      </w:r>
    </w:p>
    <w:p w14:paraId="261F1A60" w14:textId="77777777" w:rsidR="00EF259C" w:rsidRDefault="00000000">
      <w:pPr>
        <w:pStyle w:val="a"/>
        <w:rPr>
          <w:lang w:eastAsia="zh-TW"/>
        </w:rPr>
      </w:pPr>
      <w:r>
        <w:rPr>
          <w:lang w:eastAsia="zh-TW"/>
        </w:rPr>
        <w:t>一天結束前:核對紀錄表與資料夾一一對應、備份完成。</w:t>
      </w:r>
    </w:p>
    <w:p w14:paraId="12438CD9" w14:textId="77777777" w:rsidR="00EF259C" w:rsidRDefault="00000000">
      <w:pPr>
        <w:pStyle w:val="1"/>
      </w:pPr>
      <w:r>
        <w:t xml:space="preserve">11. </w:t>
      </w:r>
      <w:proofErr w:type="spellStart"/>
      <w:r>
        <w:t>疑難排解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5794"/>
      </w:tblGrid>
      <w:tr w:rsidR="00EF259C" w14:paraId="54160186" w14:textId="77777777">
        <w:trPr>
          <w:jc w:val="center"/>
        </w:trPr>
        <w:tc>
          <w:tcPr>
            <w:tcW w:w="3168" w:type="dxa"/>
          </w:tcPr>
          <w:p w14:paraId="447F2E9C" w14:textId="77777777" w:rsidR="00EF259C" w:rsidRDefault="00000000">
            <w:proofErr w:type="spellStart"/>
            <w:r>
              <w:rPr>
                <w:b/>
                <w:sz w:val="20"/>
              </w:rPr>
              <w:t>狀況</w:t>
            </w:r>
            <w:proofErr w:type="spellEnd"/>
          </w:p>
        </w:tc>
        <w:tc>
          <w:tcPr>
            <w:tcW w:w="6048" w:type="dxa"/>
          </w:tcPr>
          <w:p w14:paraId="5E2BDEFA" w14:textId="77777777" w:rsidR="00EF259C" w:rsidRDefault="00000000">
            <w:proofErr w:type="spellStart"/>
            <w:r>
              <w:rPr>
                <w:b/>
                <w:sz w:val="20"/>
              </w:rPr>
              <w:t>處理方式</w:t>
            </w:r>
            <w:proofErr w:type="spellEnd"/>
          </w:p>
        </w:tc>
      </w:tr>
      <w:tr w:rsidR="00EF259C" w14:paraId="3AD38274" w14:textId="77777777">
        <w:trPr>
          <w:jc w:val="center"/>
        </w:trPr>
        <w:tc>
          <w:tcPr>
            <w:tcW w:w="3168" w:type="dxa"/>
          </w:tcPr>
          <w:p w14:paraId="6B455050" w14:textId="77777777" w:rsidR="00EF259C" w:rsidRDefault="00000000">
            <w:r>
              <w:rPr>
                <w:sz w:val="20"/>
              </w:rPr>
              <w:t xml:space="preserve">按 Connect </w:t>
            </w:r>
            <w:proofErr w:type="spellStart"/>
            <w:r>
              <w:rPr>
                <w:sz w:val="20"/>
              </w:rPr>
              <w:t>失敗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一直</w:t>
            </w:r>
            <w:proofErr w:type="spellEnd"/>
            <w:r>
              <w:rPr>
                <w:sz w:val="20"/>
              </w:rPr>
              <w:t xml:space="preserve"> Not Connected</w:t>
            </w:r>
          </w:p>
        </w:tc>
        <w:tc>
          <w:tcPr>
            <w:tcW w:w="6048" w:type="dxa"/>
          </w:tcPr>
          <w:p w14:paraId="5D26F6B6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確認手機與電腦連「同一</w:t>
            </w:r>
            <w:proofErr w:type="gramStart"/>
            <w:r>
              <w:rPr>
                <w:sz w:val="20"/>
                <w:lang w:eastAsia="zh-TW"/>
              </w:rPr>
              <w:t>個</w:t>
            </w:r>
            <w:proofErr w:type="gramEnd"/>
            <w:r>
              <w:rPr>
                <w:sz w:val="20"/>
                <w:lang w:eastAsia="zh-TW"/>
              </w:rPr>
              <w:t>」</w:t>
            </w:r>
            <w:proofErr w:type="spellStart"/>
            <w:r>
              <w:rPr>
                <w:sz w:val="20"/>
                <w:lang w:eastAsia="zh-TW"/>
              </w:rPr>
              <w:t>WiFi;IP</w:t>
            </w:r>
            <w:proofErr w:type="spellEnd"/>
            <w:r>
              <w:rPr>
                <w:sz w:val="20"/>
                <w:lang w:eastAsia="zh-TW"/>
              </w:rPr>
              <w:t xml:space="preserve"> 是否照 </w:t>
            </w:r>
            <w:proofErr w:type="spellStart"/>
            <w:r>
              <w:rPr>
                <w:sz w:val="20"/>
                <w:lang w:eastAsia="zh-TW"/>
              </w:rPr>
              <w:t>Chronus</w:t>
            </w:r>
            <w:proofErr w:type="spellEnd"/>
            <w:r>
              <w:rPr>
                <w:sz w:val="20"/>
                <w:lang w:eastAsia="zh-TW"/>
              </w:rPr>
              <w:t>「遠端連線」頁輸入(冒號前);</w:t>
            </w:r>
            <w:proofErr w:type="spellStart"/>
            <w:r>
              <w:rPr>
                <w:sz w:val="20"/>
                <w:lang w:eastAsia="zh-TW"/>
              </w:rPr>
              <w:t>Chronus</w:t>
            </w:r>
            <w:proofErr w:type="spellEnd"/>
            <w:r>
              <w:rPr>
                <w:sz w:val="20"/>
                <w:lang w:eastAsia="zh-TW"/>
              </w:rPr>
              <w:t xml:space="preserve"> 是否開著;必要時關閉電腦防火牆後重試</w:t>
            </w:r>
          </w:p>
        </w:tc>
      </w:tr>
      <w:tr w:rsidR="00EF259C" w14:paraId="4987E58D" w14:textId="77777777">
        <w:trPr>
          <w:jc w:val="center"/>
        </w:trPr>
        <w:tc>
          <w:tcPr>
            <w:tcW w:w="3168" w:type="dxa"/>
          </w:tcPr>
          <w:p w14:paraId="5F4069EA" w14:textId="77777777" w:rsidR="00EF259C" w:rsidRDefault="00000000">
            <w:proofErr w:type="spellStart"/>
            <w:r>
              <w:rPr>
                <w:sz w:val="20"/>
              </w:rPr>
              <w:t>測驗畫面右下角一直</w:t>
            </w:r>
            <w:proofErr w:type="spellEnd"/>
            <w:r>
              <w:rPr>
                <w:sz w:val="20"/>
              </w:rPr>
              <w:t xml:space="preserve"> WAITING</w:t>
            </w:r>
          </w:p>
        </w:tc>
        <w:tc>
          <w:tcPr>
            <w:tcW w:w="6048" w:type="dxa"/>
          </w:tcPr>
          <w:p w14:paraId="452C24AD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螢幕上的黑白方塊</w:t>
            </w:r>
            <w:proofErr w:type="gramStart"/>
            <w:r>
              <w:rPr>
                <w:sz w:val="20"/>
                <w:lang w:eastAsia="zh-TW"/>
              </w:rPr>
              <w:t>是否被手</w:t>
            </w:r>
            <w:proofErr w:type="gramEnd"/>
            <w:r>
              <w:rPr>
                <w:sz w:val="20"/>
                <w:lang w:eastAsia="zh-TW"/>
              </w:rPr>
              <w:t>、頭髮、反光遮住;兒童是否面向螢幕;距離是否約 60 cm;等幾秒讓它變 LIVE</w:t>
            </w:r>
          </w:p>
        </w:tc>
      </w:tr>
      <w:tr w:rsidR="00EF259C" w14:paraId="45F76E97" w14:textId="77777777">
        <w:trPr>
          <w:jc w:val="center"/>
        </w:trPr>
        <w:tc>
          <w:tcPr>
            <w:tcW w:w="3168" w:type="dxa"/>
          </w:tcPr>
          <w:p w14:paraId="7D7E30DB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畫面短暫凍結後自己恢復</w:t>
            </w:r>
          </w:p>
        </w:tc>
        <w:tc>
          <w:tcPr>
            <w:tcW w:w="6048" w:type="dxa"/>
          </w:tcPr>
          <w:p w14:paraId="6D252B34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正常(程式的保護機制會自動重啟影像模組),繼續施測即可;若一直反覆發生,關掉程式重開</w:t>
            </w:r>
          </w:p>
        </w:tc>
      </w:tr>
      <w:tr w:rsidR="00EF259C" w14:paraId="44D64420" w14:textId="77777777">
        <w:trPr>
          <w:jc w:val="center"/>
        </w:trPr>
        <w:tc>
          <w:tcPr>
            <w:tcW w:w="3168" w:type="dxa"/>
          </w:tcPr>
          <w:p w14:paraId="405A64B5" w14:textId="77777777" w:rsidR="00EF259C" w:rsidRDefault="00000000">
            <w:r>
              <w:rPr>
                <w:sz w:val="20"/>
              </w:rPr>
              <w:t xml:space="preserve">按 SPACE </w:t>
            </w:r>
            <w:proofErr w:type="spellStart"/>
            <w:r>
              <w:rPr>
                <w:sz w:val="20"/>
              </w:rPr>
              <w:t>沒反應</w:t>
            </w:r>
            <w:proofErr w:type="spellEnd"/>
          </w:p>
        </w:tc>
        <w:tc>
          <w:tcPr>
            <w:tcW w:w="6048" w:type="dxa"/>
          </w:tcPr>
          <w:p w14:paraId="66D64307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需等狀態 LIVE / CACHED;用滑鼠點一下測驗畫面再按(確保鍵盤焦點);確認輸入法為英文</w:t>
            </w:r>
          </w:p>
        </w:tc>
      </w:tr>
      <w:tr w:rsidR="00EF259C" w14:paraId="66EB30D6" w14:textId="77777777">
        <w:trPr>
          <w:jc w:val="center"/>
        </w:trPr>
        <w:tc>
          <w:tcPr>
            <w:tcW w:w="3168" w:type="dxa"/>
          </w:tcPr>
          <w:p w14:paraId="6B005EA2" w14:textId="77777777" w:rsidR="00EF259C" w:rsidRDefault="00000000">
            <w:proofErr w:type="spellStart"/>
            <w:r>
              <w:rPr>
                <w:sz w:val="20"/>
              </w:rPr>
              <w:lastRenderedPageBreak/>
              <w:t>兒童一直動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離開位置</w:t>
            </w:r>
            <w:proofErr w:type="spellEnd"/>
          </w:p>
        </w:tc>
        <w:tc>
          <w:tcPr>
            <w:tcW w:w="6048" w:type="dxa"/>
          </w:tcPr>
          <w:p w14:paraId="083B52FC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暫停(不按 SPACE 即可),重新對齊膠帶記號、量 60 cm,再繼續</w:t>
            </w:r>
          </w:p>
        </w:tc>
      </w:tr>
      <w:tr w:rsidR="00EF259C" w14:paraId="3B2084EC" w14:textId="77777777">
        <w:trPr>
          <w:jc w:val="center"/>
        </w:trPr>
        <w:tc>
          <w:tcPr>
            <w:tcW w:w="3168" w:type="dxa"/>
          </w:tcPr>
          <w:p w14:paraId="67BD70C9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Sol 內建校正(燈塔)一直失敗</w:t>
            </w:r>
          </w:p>
        </w:tc>
        <w:tc>
          <w:tcPr>
            <w:tcW w:w="6048" w:type="dxa"/>
          </w:tcPr>
          <w:p w14:paraId="699CB033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手機拿</w:t>
            </w:r>
            <w:proofErr w:type="gramStart"/>
            <w:r>
              <w:rPr>
                <w:sz w:val="20"/>
                <w:lang w:eastAsia="zh-TW"/>
              </w:rPr>
              <w:t>與眼同高</w:t>
            </w:r>
            <w:proofErr w:type="gramEnd"/>
            <w:r>
              <w:rPr>
                <w:sz w:val="20"/>
                <w:lang w:eastAsia="zh-TW"/>
              </w:rPr>
              <w:t xml:space="preserve">、手伸直;避免逆光;再試 2-3 次;仍失敗 → 紀錄表備註,該兒童 C4/C5 </w:t>
            </w:r>
            <w:proofErr w:type="gramStart"/>
            <w:r>
              <w:rPr>
                <w:sz w:val="20"/>
                <w:lang w:eastAsia="zh-TW"/>
              </w:rPr>
              <w:t>改天補測</w:t>
            </w:r>
            <w:proofErr w:type="gramEnd"/>
          </w:p>
        </w:tc>
      </w:tr>
      <w:tr w:rsidR="00EF259C" w14:paraId="143D2079" w14:textId="77777777">
        <w:trPr>
          <w:jc w:val="center"/>
        </w:trPr>
        <w:tc>
          <w:tcPr>
            <w:tcW w:w="3168" w:type="dxa"/>
          </w:tcPr>
          <w:p w14:paraId="699816E4" w14:textId="77777777" w:rsidR="00EF259C" w:rsidRDefault="00000000">
            <w:proofErr w:type="spellStart"/>
            <w:r>
              <w:rPr>
                <w:sz w:val="20"/>
              </w:rPr>
              <w:t>accuracy_test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沒出現新資料夾</w:t>
            </w:r>
            <w:proofErr w:type="spellEnd"/>
          </w:p>
        </w:tc>
        <w:tc>
          <w:tcPr>
            <w:tcW w:w="6048" w:type="dxa"/>
          </w:tcPr>
          <w:p w14:paraId="0AB31BC6" w14:textId="77777777" w:rsidR="00EF259C" w:rsidRDefault="00000000">
            <w:proofErr w:type="spellStart"/>
            <w:r>
              <w:rPr>
                <w:sz w:val="20"/>
              </w:rPr>
              <w:t>是否中途</w:t>
            </w:r>
            <w:proofErr w:type="spellEnd"/>
            <w:r>
              <w:rPr>
                <w:sz w:val="20"/>
              </w:rPr>
              <w:t xml:space="preserve"> ESC </w:t>
            </w:r>
            <w:proofErr w:type="spellStart"/>
            <w:proofErr w:type="gramStart"/>
            <w:r>
              <w:rPr>
                <w:sz w:val="20"/>
              </w:rPr>
              <w:t>且一點都沒完成?重跑一次</w:t>
            </w:r>
            <w:proofErr w:type="gramEnd"/>
            <w:r>
              <w:rPr>
                <w:sz w:val="20"/>
              </w:rPr>
              <w:t>;仍無</w:t>
            </w:r>
            <w:proofErr w:type="spellEnd"/>
            <w:r>
              <w:rPr>
                <w:sz w:val="20"/>
              </w:rPr>
              <w:t xml:space="preserve"> → 用 run_debug.bat </w:t>
            </w:r>
            <w:proofErr w:type="spellStart"/>
            <w:proofErr w:type="gramStart"/>
            <w:r>
              <w:rPr>
                <w:sz w:val="20"/>
              </w:rPr>
              <w:t>開程式,把黑色視窗的錯誤訊息拍照回報</w:t>
            </w:r>
            <w:proofErr w:type="spellEnd"/>
            <w:proofErr w:type="gramEnd"/>
          </w:p>
        </w:tc>
      </w:tr>
      <w:tr w:rsidR="00EF259C" w14:paraId="41E61DEB" w14:textId="77777777">
        <w:trPr>
          <w:jc w:val="center"/>
        </w:trPr>
        <w:tc>
          <w:tcPr>
            <w:tcW w:w="3168" w:type="dxa"/>
          </w:tcPr>
          <w:p w14:paraId="08137583" w14:textId="77777777" w:rsidR="00EF259C" w:rsidRDefault="00000000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程式整個關閉 / 跳出錯誤視窗</w:t>
            </w:r>
          </w:p>
        </w:tc>
        <w:tc>
          <w:tcPr>
            <w:tcW w:w="6048" w:type="dxa"/>
          </w:tcPr>
          <w:p w14:paraId="6D8FD4DD" w14:textId="77777777" w:rsidR="00EF259C" w:rsidRDefault="00000000">
            <w:proofErr w:type="spellStart"/>
            <w:r>
              <w:rPr>
                <w:sz w:val="20"/>
              </w:rPr>
              <w:t>重開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VA_center_opt.exe,重新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Connect,從</w:t>
            </w:r>
            <w:proofErr w:type="gramEnd"/>
            <w:r>
              <w:rPr>
                <w:sz w:val="20"/>
              </w:rPr>
              <w:t>「該條件」</w:t>
            </w:r>
            <w:proofErr w:type="gramStart"/>
            <w:r>
              <w:rPr>
                <w:sz w:val="20"/>
              </w:rPr>
              <w:t>重新開始;把錯誤畫面拍照回報</w:t>
            </w:r>
            <w:proofErr w:type="spellEnd"/>
            <w:proofErr w:type="gramEnd"/>
          </w:p>
        </w:tc>
      </w:tr>
    </w:tbl>
    <w:p w14:paraId="34168F1F" w14:textId="77777777" w:rsidR="00EF259C" w:rsidRDefault="00000000">
      <w:r>
        <w:br w:type="page"/>
      </w:r>
    </w:p>
    <w:p w14:paraId="607D6E6D" w14:textId="77777777" w:rsidR="00EF259C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附錄</w:t>
      </w:r>
      <w:r>
        <w:rPr>
          <w:lang w:eastAsia="zh-TW"/>
        </w:rPr>
        <w:t xml:space="preserve"> A:</w:t>
      </w:r>
      <w:r>
        <w:rPr>
          <w:lang w:eastAsia="zh-TW"/>
        </w:rPr>
        <w:t>受試者紀錄表</w:t>
      </w:r>
      <w:r>
        <w:rPr>
          <w:lang w:eastAsia="zh-TW"/>
        </w:rPr>
        <w:t>(</w:t>
      </w:r>
      <w:r>
        <w:rPr>
          <w:lang w:eastAsia="zh-TW"/>
        </w:rPr>
        <w:t>每位兒童一張</w:t>
      </w:r>
      <w:r>
        <w:rPr>
          <w:lang w:eastAsia="zh-TW"/>
        </w:rPr>
        <w:t>,</w:t>
      </w:r>
      <w:r>
        <w:rPr>
          <w:lang w:eastAsia="zh-TW"/>
        </w:rPr>
        <w:t>可影印</w:t>
      </w:r>
      <w:r>
        <w:rPr>
          <w:lang w:eastAsia="zh-TW"/>
        </w:rPr>
        <w:t>)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1261"/>
        <w:gridCol w:w="1690"/>
        <w:gridCol w:w="1295"/>
        <w:gridCol w:w="1659"/>
        <w:gridCol w:w="1261"/>
      </w:tblGrid>
      <w:tr w:rsidR="00EF259C" w14:paraId="5370764E" w14:textId="77777777" w:rsidTr="00D9161E">
        <w:trPr>
          <w:jc w:val="center"/>
        </w:trPr>
        <w:tc>
          <w:tcPr>
            <w:tcW w:w="1690" w:type="dxa"/>
          </w:tcPr>
          <w:p w14:paraId="47024774" w14:textId="77777777" w:rsidR="00EF259C" w:rsidRDefault="00000000">
            <w:proofErr w:type="spellStart"/>
            <w:r>
              <w:rPr>
                <w:sz w:val="20"/>
              </w:rPr>
              <w:t>受試者編號</w:t>
            </w:r>
            <w:proofErr w:type="spellEnd"/>
          </w:p>
        </w:tc>
        <w:tc>
          <w:tcPr>
            <w:tcW w:w="1261" w:type="dxa"/>
          </w:tcPr>
          <w:p w14:paraId="3D7C10A5" w14:textId="77777777" w:rsidR="00EF259C" w:rsidRDefault="00EF259C"/>
        </w:tc>
        <w:tc>
          <w:tcPr>
            <w:tcW w:w="1690" w:type="dxa"/>
          </w:tcPr>
          <w:p w14:paraId="5B976C2C" w14:textId="77777777" w:rsidR="00EF259C" w:rsidRDefault="00000000">
            <w:proofErr w:type="spellStart"/>
            <w:r>
              <w:rPr>
                <w:sz w:val="20"/>
              </w:rPr>
              <w:t>日期</w:t>
            </w:r>
            <w:proofErr w:type="spellEnd"/>
          </w:p>
        </w:tc>
        <w:tc>
          <w:tcPr>
            <w:tcW w:w="1295" w:type="dxa"/>
          </w:tcPr>
          <w:p w14:paraId="5B1DB2D8" w14:textId="77777777" w:rsidR="00EF259C" w:rsidRDefault="00EF259C"/>
        </w:tc>
        <w:tc>
          <w:tcPr>
            <w:tcW w:w="1659" w:type="dxa"/>
          </w:tcPr>
          <w:p w14:paraId="1D62E0A9" w14:textId="77777777" w:rsidR="00EF259C" w:rsidRDefault="00000000">
            <w:proofErr w:type="spellStart"/>
            <w:r>
              <w:rPr>
                <w:sz w:val="20"/>
              </w:rPr>
              <w:t>施測者</w:t>
            </w:r>
            <w:proofErr w:type="spellEnd"/>
          </w:p>
        </w:tc>
        <w:tc>
          <w:tcPr>
            <w:tcW w:w="1261" w:type="dxa"/>
          </w:tcPr>
          <w:p w14:paraId="75518537" w14:textId="77777777" w:rsidR="00EF259C" w:rsidRDefault="00EF259C"/>
        </w:tc>
      </w:tr>
      <w:tr w:rsidR="00D9161E" w14:paraId="2F9BEAF2" w14:textId="77777777" w:rsidTr="00D9161E">
        <w:trPr>
          <w:jc w:val="center"/>
        </w:trPr>
        <w:tc>
          <w:tcPr>
            <w:tcW w:w="1690" w:type="dxa"/>
          </w:tcPr>
          <w:p w14:paraId="1C777AC2" w14:textId="77777777" w:rsidR="00D9161E" w:rsidRDefault="00D9161E" w:rsidP="00D9161E">
            <w:proofErr w:type="spellStart"/>
            <w:r>
              <w:rPr>
                <w:sz w:val="20"/>
              </w:rPr>
              <w:t>螢幕寬度</w:t>
            </w:r>
            <w:proofErr w:type="spellEnd"/>
            <w:r>
              <w:rPr>
                <w:sz w:val="20"/>
              </w:rPr>
              <w:t>(cm)</w:t>
            </w:r>
          </w:p>
        </w:tc>
        <w:tc>
          <w:tcPr>
            <w:tcW w:w="1261" w:type="dxa"/>
          </w:tcPr>
          <w:p w14:paraId="2EAD37F3" w14:textId="77777777" w:rsidR="00D9161E" w:rsidRDefault="00D9161E" w:rsidP="00D9161E"/>
        </w:tc>
        <w:tc>
          <w:tcPr>
            <w:tcW w:w="1690" w:type="dxa"/>
          </w:tcPr>
          <w:p w14:paraId="46482617" w14:textId="77777777" w:rsidR="00D9161E" w:rsidRDefault="00D9161E" w:rsidP="00D9161E">
            <w:proofErr w:type="spellStart"/>
            <w:r>
              <w:rPr>
                <w:sz w:val="20"/>
              </w:rPr>
              <w:t>觀看距離</w:t>
            </w:r>
            <w:proofErr w:type="spellEnd"/>
            <w:r>
              <w:rPr>
                <w:sz w:val="20"/>
              </w:rPr>
              <w:t>(cm)</w:t>
            </w:r>
          </w:p>
        </w:tc>
        <w:tc>
          <w:tcPr>
            <w:tcW w:w="1295" w:type="dxa"/>
          </w:tcPr>
          <w:p w14:paraId="58EA1EC4" w14:textId="77777777" w:rsidR="00D9161E" w:rsidRDefault="00D9161E" w:rsidP="00D9161E">
            <w:r>
              <w:rPr>
                <w:sz w:val="20"/>
              </w:rPr>
              <w:t>60</w:t>
            </w:r>
          </w:p>
        </w:tc>
        <w:tc>
          <w:tcPr>
            <w:tcW w:w="1659" w:type="dxa"/>
          </w:tcPr>
          <w:p w14:paraId="28AB19F3" w14:textId="07FE04D2" w:rsidR="00D9161E" w:rsidRDefault="00D9161E" w:rsidP="00D9161E">
            <w:proofErr w:type="spellStart"/>
            <w:r>
              <w:rPr>
                <w:sz w:val="20"/>
              </w:rPr>
              <w:t>平時是否戴眼鏡</w:t>
            </w:r>
            <w:proofErr w:type="spellEnd"/>
          </w:p>
        </w:tc>
        <w:tc>
          <w:tcPr>
            <w:tcW w:w="1261" w:type="dxa"/>
          </w:tcPr>
          <w:p w14:paraId="470F4376" w14:textId="370BA809" w:rsidR="00D9161E" w:rsidRDefault="00D9161E" w:rsidP="00D9161E">
            <w:r>
              <w:rPr>
                <w:sz w:val="20"/>
              </w:rPr>
              <w:t>□</w:t>
            </w:r>
            <w:proofErr w:type="gramStart"/>
            <w:r>
              <w:rPr>
                <w:sz w:val="20"/>
              </w:rPr>
              <w:t>否  □是(</w:t>
            </w:r>
            <w:proofErr w:type="spellStart"/>
            <w:proofErr w:type="gramEnd"/>
            <w:r>
              <w:rPr>
                <w:sz w:val="20"/>
              </w:rPr>
              <w:t>度數約</w:t>
            </w:r>
            <w:proofErr w:type="spellEnd"/>
            <w:r>
              <w:rPr>
                <w:sz w:val="20"/>
              </w:rPr>
              <w:t xml:space="preserve">:    </w:t>
            </w:r>
            <w:proofErr w:type="gramStart"/>
            <w:r>
              <w:rPr>
                <w:sz w:val="20"/>
              </w:rPr>
              <w:t xml:space="preserve">  )</w:t>
            </w:r>
            <w:proofErr w:type="gramEnd"/>
          </w:p>
        </w:tc>
      </w:tr>
    </w:tbl>
    <w:p w14:paraId="5B2ED2EE" w14:textId="77777777" w:rsidR="00EF259C" w:rsidRDefault="00EF259C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1667"/>
        <w:gridCol w:w="1270"/>
        <w:gridCol w:w="2170"/>
        <w:gridCol w:w="668"/>
        <w:gridCol w:w="1383"/>
      </w:tblGrid>
      <w:tr w:rsidR="00EF259C" w14:paraId="71839087" w14:textId="77777777">
        <w:trPr>
          <w:jc w:val="center"/>
        </w:trPr>
        <w:tc>
          <w:tcPr>
            <w:tcW w:w="1944" w:type="dxa"/>
          </w:tcPr>
          <w:p w14:paraId="2E5ED75E" w14:textId="77777777" w:rsidR="00EF259C" w:rsidRDefault="00000000">
            <w:proofErr w:type="spellStart"/>
            <w:r>
              <w:rPr>
                <w:b/>
                <w:sz w:val="20"/>
              </w:rPr>
              <w:t>條件</w:t>
            </w:r>
            <w:proofErr w:type="spellEnd"/>
          </w:p>
        </w:tc>
        <w:tc>
          <w:tcPr>
            <w:tcW w:w="1800" w:type="dxa"/>
          </w:tcPr>
          <w:p w14:paraId="07790200" w14:textId="77777777" w:rsidR="00EF259C" w:rsidRDefault="00000000">
            <w:proofErr w:type="spellStart"/>
            <w:r>
              <w:rPr>
                <w:b/>
                <w:sz w:val="20"/>
              </w:rPr>
              <w:t>Chronus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參與者</w:t>
            </w:r>
            <w:proofErr w:type="spellEnd"/>
          </w:p>
        </w:tc>
        <w:tc>
          <w:tcPr>
            <w:tcW w:w="1368" w:type="dxa"/>
          </w:tcPr>
          <w:p w14:paraId="484E6D1A" w14:textId="77777777" w:rsidR="00EF259C" w:rsidRDefault="00000000">
            <w:r>
              <w:rPr>
                <w:b/>
                <w:sz w:val="20"/>
              </w:rPr>
              <w:t>User Name</w:t>
            </w:r>
          </w:p>
        </w:tc>
        <w:tc>
          <w:tcPr>
            <w:tcW w:w="2520" w:type="dxa"/>
          </w:tcPr>
          <w:p w14:paraId="03BC53A5" w14:textId="77777777" w:rsidR="00EF259C" w:rsidRDefault="00000000">
            <w:proofErr w:type="spellStart"/>
            <w:r>
              <w:rPr>
                <w:b/>
                <w:sz w:val="20"/>
              </w:rPr>
              <w:t>資料夾名稱</w:t>
            </w:r>
            <w:proofErr w:type="spellEnd"/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時間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720" w:type="dxa"/>
          </w:tcPr>
          <w:p w14:paraId="6AE18235" w14:textId="77777777" w:rsidR="00EF259C" w:rsidRDefault="00000000">
            <w:proofErr w:type="spellStart"/>
            <w:r>
              <w:rPr>
                <w:b/>
                <w:sz w:val="20"/>
              </w:rPr>
              <w:t>完成</w:t>
            </w:r>
            <w:proofErr w:type="spellEnd"/>
          </w:p>
        </w:tc>
        <w:tc>
          <w:tcPr>
            <w:tcW w:w="1584" w:type="dxa"/>
          </w:tcPr>
          <w:p w14:paraId="684D1DF8" w14:textId="77777777" w:rsidR="00EF259C" w:rsidRDefault="00000000">
            <w:proofErr w:type="spellStart"/>
            <w:r>
              <w:rPr>
                <w:b/>
                <w:sz w:val="20"/>
              </w:rPr>
              <w:t>備註</w:t>
            </w:r>
            <w:proofErr w:type="spellEnd"/>
          </w:p>
        </w:tc>
      </w:tr>
      <w:tr w:rsidR="00EF259C" w14:paraId="24757023" w14:textId="77777777">
        <w:trPr>
          <w:jc w:val="center"/>
        </w:trPr>
        <w:tc>
          <w:tcPr>
            <w:tcW w:w="1944" w:type="dxa"/>
          </w:tcPr>
          <w:p w14:paraId="5F4C7849" w14:textId="77777777" w:rsidR="00EF259C" w:rsidRDefault="00000000">
            <w:r>
              <w:rPr>
                <w:sz w:val="20"/>
              </w:rPr>
              <w:t xml:space="preserve">C1 </w:t>
            </w:r>
            <w:proofErr w:type="spellStart"/>
            <w:r>
              <w:rPr>
                <w:sz w:val="20"/>
              </w:rPr>
              <w:t>練習</w:t>
            </w:r>
            <w:proofErr w:type="spellEnd"/>
          </w:p>
        </w:tc>
        <w:tc>
          <w:tcPr>
            <w:tcW w:w="1800" w:type="dxa"/>
          </w:tcPr>
          <w:p w14:paraId="13AF826E" w14:textId="77777777" w:rsidR="00EF259C" w:rsidRDefault="00000000">
            <w:r>
              <w:rPr>
                <w:sz w:val="20"/>
              </w:rPr>
              <w:t>P__ _</w:t>
            </w:r>
            <w:proofErr w:type="spellStart"/>
            <w:r>
              <w:rPr>
                <w:sz w:val="20"/>
              </w:rPr>
              <w:t>nosol</w:t>
            </w:r>
            <w:proofErr w:type="spellEnd"/>
          </w:p>
        </w:tc>
        <w:tc>
          <w:tcPr>
            <w:tcW w:w="1368" w:type="dxa"/>
          </w:tcPr>
          <w:p w14:paraId="4F2B7DBE" w14:textId="77777777" w:rsidR="00EF259C" w:rsidRDefault="00000000">
            <w:r>
              <w:rPr>
                <w:sz w:val="20"/>
              </w:rPr>
              <w:t>P__C1</w:t>
            </w:r>
          </w:p>
        </w:tc>
        <w:tc>
          <w:tcPr>
            <w:tcW w:w="2520" w:type="dxa"/>
          </w:tcPr>
          <w:p w14:paraId="5283BC50" w14:textId="77777777" w:rsidR="00EF259C" w:rsidRDefault="00EF259C"/>
        </w:tc>
        <w:tc>
          <w:tcPr>
            <w:tcW w:w="720" w:type="dxa"/>
          </w:tcPr>
          <w:p w14:paraId="22DC1E2F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717EB1BC" w14:textId="77777777" w:rsidR="00EF259C" w:rsidRDefault="00EF259C"/>
        </w:tc>
      </w:tr>
      <w:tr w:rsidR="00EF259C" w14:paraId="2AE00608" w14:textId="77777777">
        <w:trPr>
          <w:jc w:val="center"/>
        </w:trPr>
        <w:tc>
          <w:tcPr>
            <w:tcW w:w="1944" w:type="dxa"/>
          </w:tcPr>
          <w:p w14:paraId="485BA57D" w14:textId="77777777" w:rsidR="00EF259C" w:rsidRDefault="00000000">
            <w:r>
              <w:rPr>
                <w:sz w:val="20"/>
              </w:rPr>
              <w:t xml:space="preserve">C2 </w:t>
            </w:r>
            <w:proofErr w:type="spellStart"/>
            <w:r>
              <w:rPr>
                <w:sz w:val="20"/>
              </w:rPr>
              <w:t>無校正</w:t>
            </w:r>
            <w:proofErr w:type="spellEnd"/>
          </w:p>
        </w:tc>
        <w:tc>
          <w:tcPr>
            <w:tcW w:w="1800" w:type="dxa"/>
          </w:tcPr>
          <w:p w14:paraId="7EE87DC7" w14:textId="77777777" w:rsidR="00EF259C" w:rsidRDefault="00000000">
            <w:r>
              <w:rPr>
                <w:sz w:val="20"/>
              </w:rPr>
              <w:t>P__ _</w:t>
            </w:r>
            <w:proofErr w:type="spellStart"/>
            <w:r>
              <w:rPr>
                <w:sz w:val="20"/>
              </w:rPr>
              <w:t>nosol</w:t>
            </w:r>
            <w:proofErr w:type="spellEnd"/>
          </w:p>
        </w:tc>
        <w:tc>
          <w:tcPr>
            <w:tcW w:w="1368" w:type="dxa"/>
          </w:tcPr>
          <w:p w14:paraId="382E4589" w14:textId="77777777" w:rsidR="00EF259C" w:rsidRDefault="00000000">
            <w:r>
              <w:rPr>
                <w:sz w:val="20"/>
              </w:rPr>
              <w:t>P__C2</w:t>
            </w:r>
          </w:p>
        </w:tc>
        <w:tc>
          <w:tcPr>
            <w:tcW w:w="2520" w:type="dxa"/>
          </w:tcPr>
          <w:p w14:paraId="622E778D" w14:textId="77777777" w:rsidR="00EF259C" w:rsidRDefault="00EF259C"/>
        </w:tc>
        <w:tc>
          <w:tcPr>
            <w:tcW w:w="720" w:type="dxa"/>
          </w:tcPr>
          <w:p w14:paraId="2BAD53CF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33750225" w14:textId="77777777" w:rsidR="00EF259C" w:rsidRDefault="00EF259C"/>
        </w:tc>
      </w:tr>
      <w:tr w:rsidR="00EF259C" w14:paraId="64575339" w14:textId="77777777">
        <w:trPr>
          <w:jc w:val="center"/>
        </w:trPr>
        <w:tc>
          <w:tcPr>
            <w:tcW w:w="1944" w:type="dxa"/>
          </w:tcPr>
          <w:p w14:paraId="6F542A69" w14:textId="77777777" w:rsidR="00EF259C" w:rsidRDefault="00000000">
            <w:r>
              <w:rPr>
                <w:sz w:val="20"/>
              </w:rPr>
              <w:t xml:space="preserve">C3 </w:t>
            </w:r>
            <w:proofErr w:type="spellStart"/>
            <w:r>
              <w:rPr>
                <w:sz w:val="20"/>
              </w:rPr>
              <w:t>我們的校正</w:t>
            </w:r>
            <w:proofErr w:type="spellEnd"/>
          </w:p>
        </w:tc>
        <w:tc>
          <w:tcPr>
            <w:tcW w:w="1800" w:type="dxa"/>
          </w:tcPr>
          <w:p w14:paraId="0AEBDF41" w14:textId="77777777" w:rsidR="00EF259C" w:rsidRDefault="00000000">
            <w:r>
              <w:rPr>
                <w:sz w:val="20"/>
              </w:rPr>
              <w:t>P__ _</w:t>
            </w:r>
            <w:proofErr w:type="spellStart"/>
            <w:r>
              <w:rPr>
                <w:sz w:val="20"/>
              </w:rPr>
              <w:t>nosol</w:t>
            </w:r>
            <w:proofErr w:type="spellEnd"/>
          </w:p>
        </w:tc>
        <w:tc>
          <w:tcPr>
            <w:tcW w:w="1368" w:type="dxa"/>
          </w:tcPr>
          <w:p w14:paraId="15E083AD" w14:textId="77777777" w:rsidR="00EF259C" w:rsidRDefault="00000000">
            <w:r>
              <w:rPr>
                <w:sz w:val="20"/>
              </w:rPr>
              <w:t>P__C3</w:t>
            </w:r>
          </w:p>
        </w:tc>
        <w:tc>
          <w:tcPr>
            <w:tcW w:w="2520" w:type="dxa"/>
          </w:tcPr>
          <w:p w14:paraId="61284D20" w14:textId="77777777" w:rsidR="00EF259C" w:rsidRDefault="00EF259C"/>
        </w:tc>
        <w:tc>
          <w:tcPr>
            <w:tcW w:w="720" w:type="dxa"/>
          </w:tcPr>
          <w:p w14:paraId="6223B730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0F37A23A" w14:textId="77777777" w:rsidR="00EF259C" w:rsidRDefault="00EF259C"/>
        </w:tc>
      </w:tr>
      <w:tr w:rsidR="00EF259C" w14:paraId="204C08AC" w14:textId="77777777">
        <w:trPr>
          <w:jc w:val="center"/>
        </w:trPr>
        <w:tc>
          <w:tcPr>
            <w:tcW w:w="1944" w:type="dxa"/>
          </w:tcPr>
          <w:p w14:paraId="0520AED7" w14:textId="77777777" w:rsidR="00EF259C" w:rsidRDefault="00000000">
            <w:r>
              <w:rPr>
                <w:sz w:val="20"/>
              </w:rPr>
              <w:t xml:space="preserve">C4 Sol </w:t>
            </w:r>
            <w:proofErr w:type="spellStart"/>
            <w:r>
              <w:rPr>
                <w:sz w:val="20"/>
              </w:rPr>
              <w:t>內建校正</w:t>
            </w:r>
            <w:proofErr w:type="spellEnd"/>
          </w:p>
        </w:tc>
        <w:tc>
          <w:tcPr>
            <w:tcW w:w="1800" w:type="dxa"/>
          </w:tcPr>
          <w:p w14:paraId="51E02E9E" w14:textId="77777777" w:rsidR="00EF259C" w:rsidRDefault="00000000">
            <w:r>
              <w:rPr>
                <w:sz w:val="20"/>
              </w:rPr>
              <w:t>P__ _sol</w:t>
            </w:r>
          </w:p>
        </w:tc>
        <w:tc>
          <w:tcPr>
            <w:tcW w:w="1368" w:type="dxa"/>
          </w:tcPr>
          <w:p w14:paraId="20694C4D" w14:textId="77777777" w:rsidR="00EF259C" w:rsidRDefault="00000000">
            <w:r>
              <w:rPr>
                <w:sz w:val="20"/>
              </w:rPr>
              <w:t>P__C4</w:t>
            </w:r>
          </w:p>
        </w:tc>
        <w:tc>
          <w:tcPr>
            <w:tcW w:w="2520" w:type="dxa"/>
          </w:tcPr>
          <w:p w14:paraId="02A0E4D7" w14:textId="77777777" w:rsidR="00EF259C" w:rsidRDefault="00EF259C"/>
        </w:tc>
        <w:tc>
          <w:tcPr>
            <w:tcW w:w="720" w:type="dxa"/>
          </w:tcPr>
          <w:p w14:paraId="7177CECA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1C450E8D" w14:textId="77777777" w:rsidR="00EF259C" w:rsidRDefault="00EF259C"/>
        </w:tc>
      </w:tr>
      <w:tr w:rsidR="00EF259C" w14:paraId="3A95DC55" w14:textId="77777777">
        <w:trPr>
          <w:jc w:val="center"/>
        </w:trPr>
        <w:tc>
          <w:tcPr>
            <w:tcW w:w="1944" w:type="dxa"/>
          </w:tcPr>
          <w:p w14:paraId="1FF572F9" w14:textId="77777777" w:rsidR="00EF259C" w:rsidRDefault="00000000">
            <w:r>
              <w:rPr>
                <w:sz w:val="20"/>
              </w:rPr>
              <w:t xml:space="preserve">C5 </w:t>
            </w:r>
            <w:proofErr w:type="spellStart"/>
            <w:r>
              <w:rPr>
                <w:sz w:val="20"/>
              </w:rPr>
              <w:t>兩者皆有</w:t>
            </w:r>
            <w:proofErr w:type="spellEnd"/>
          </w:p>
        </w:tc>
        <w:tc>
          <w:tcPr>
            <w:tcW w:w="1800" w:type="dxa"/>
          </w:tcPr>
          <w:p w14:paraId="26486EAF" w14:textId="77777777" w:rsidR="00EF259C" w:rsidRDefault="00000000">
            <w:r>
              <w:rPr>
                <w:sz w:val="20"/>
              </w:rPr>
              <w:t>P__ _sol</w:t>
            </w:r>
          </w:p>
        </w:tc>
        <w:tc>
          <w:tcPr>
            <w:tcW w:w="1368" w:type="dxa"/>
          </w:tcPr>
          <w:p w14:paraId="43CAFA34" w14:textId="77777777" w:rsidR="00EF259C" w:rsidRDefault="00000000">
            <w:r>
              <w:rPr>
                <w:sz w:val="20"/>
              </w:rPr>
              <w:t>P__C5</w:t>
            </w:r>
          </w:p>
        </w:tc>
        <w:tc>
          <w:tcPr>
            <w:tcW w:w="2520" w:type="dxa"/>
          </w:tcPr>
          <w:p w14:paraId="5CED736E" w14:textId="77777777" w:rsidR="00EF259C" w:rsidRDefault="00EF259C"/>
        </w:tc>
        <w:tc>
          <w:tcPr>
            <w:tcW w:w="720" w:type="dxa"/>
          </w:tcPr>
          <w:p w14:paraId="1C723B4C" w14:textId="77777777" w:rsidR="00EF259C" w:rsidRDefault="00000000">
            <w:r>
              <w:rPr>
                <w:sz w:val="20"/>
              </w:rPr>
              <w:t>☐</w:t>
            </w:r>
          </w:p>
        </w:tc>
        <w:tc>
          <w:tcPr>
            <w:tcW w:w="1584" w:type="dxa"/>
          </w:tcPr>
          <w:p w14:paraId="6559A182" w14:textId="77777777" w:rsidR="00EF259C" w:rsidRDefault="00EF259C"/>
        </w:tc>
      </w:tr>
    </w:tbl>
    <w:p w14:paraId="22327622" w14:textId="77777777" w:rsidR="00EF259C" w:rsidRDefault="00EF259C"/>
    <w:p w14:paraId="04EAB43F" w14:textId="77777777" w:rsidR="00EF259C" w:rsidRDefault="00000000">
      <w:pPr>
        <w:rPr>
          <w:lang w:eastAsia="zh-TW"/>
        </w:rPr>
      </w:pPr>
      <w:r>
        <w:rPr>
          <w:lang w:eastAsia="zh-TW"/>
        </w:rPr>
        <w:t>整體備註(配合度、</w:t>
      </w:r>
      <w:proofErr w:type="gramStart"/>
      <w:r>
        <w:rPr>
          <w:lang w:eastAsia="zh-TW"/>
        </w:rPr>
        <w:t>疲勞、</w:t>
      </w:r>
      <w:proofErr w:type="gramEnd"/>
      <w:r>
        <w:rPr>
          <w:lang w:eastAsia="zh-TW"/>
        </w:rPr>
        <w:t>中斷、重測等):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EF259C" w14:paraId="2ADCE721" w14:textId="77777777">
        <w:trPr>
          <w:jc w:val="center"/>
        </w:trPr>
        <w:tc>
          <w:tcPr>
            <w:tcW w:w="9504" w:type="dxa"/>
          </w:tcPr>
          <w:p w14:paraId="3B1189B6" w14:textId="77777777" w:rsidR="00EF259C" w:rsidRDefault="00EF259C">
            <w:pPr>
              <w:rPr>
                <w:lang w:eastAsia="zh-TW"/>
              </w:rPr>
            </w:pPr>
          </w:p>
        </w:tc>
      </w:tr>
      <w:tr w:rsidR="00EF259C" w14:paraId="2C123111" w14:textId="77777777">
        <w:trPr>
          <w:jc w:val="center"/>
        </w:trPr>
        <w:tc>
          <w:tcPr>
            <w:tcW w:w="9504" w:type="dxa"/>
          </w:tcPr>
          <w:p w14:paraId="779BB8EC" w14:textId="77777777" w:rsidR="00EF259C" w:rsidRDefault="00EF259C">
            <w:pPr>
              <w:rPr>
                <w:lang w:eastAsia="zh-TW"/>
              </w:rPr>
            </w:pPr>
          </w:p>
        </w:tc>
      </w:tr>
      <w:tr w:rsidR="00EF259C" w14:paraId="5027F329" w14:textId="77777777">
        <w:trPr>
          <w:jc w:val="center"/>
        </w:trPr>
        <w:tc>
          <w:tcPr>
            <w:tcW w:w="9504" w:type="dxa"/>
          </w:tcPr>
          <w:p w14:paraId="50F1326A" w14:textId="77777777" w:rsidR="00EF259C" w:rsidRDefault="00EF259C">
            <w:pPr>
              <w:rPr>
                <w:lang w:eastAsia="zh-TW"/>
              </w:rPr>
            </w:pPr>
          </w:p>
        </w:tc>
      </w:tr>
    </w:tbl>
    <w:p w14:paraId="4E3ED603" w14:textId="21E55165" w:rsidR="00EF259C" w:rsidRDefault="00EF259C" w:rsidP="00D9161E">
      <w:pPr>
        <w:pStyle w:val="a0"/>
        <w:numPr>
          <w:ilvl w:val="0"/>
          <w:numId w:val="0"/>
        </w:numPr>
        <w:rPr>
          <w:rFonts w:hint="eastAsia"/>
        </w:rPr>
      </w:pPr>
    </w:p>
    <w:sectPr w:rsidR="00EF25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A2799" w14:textId="77777777" w:rsidR="004F6D45" w:rsidRDefault="004F6D45" w:rsidP="00353469">
      <w:pPr>
        <w:spacing w:after="0" w:line="240" w:lineRule="auto"/>
      </w:pPr>
      <w:r>
        <w:separator/>
      </w:r>
    </w:p>
  </w:endnote>
  <w:endnote w:type="continuationSeparator" w:id="0">
    <w:p w14:paraId="008A2D20" w14:textId="77777777" w:rsidR="004F6D45" w:rsidRDefault="004F6D45" w:rsidP="0035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BABAB" w14:textId="77777777" w:rsidR="004F6D45" w:rsidRDefault="004F6D45" w:rsidP="00353469">
      <w:pPr>
        <w:spacing w:after="0" w:line="240" w:lineRule="auto"/>
      </w:pPr>
      <w:r>
        <w:separator/>
      </w:r>
    </w:p>
  </w:footnote>
  <w:footnote w:type="continuationSeparator" w:id="0">
    <w:p w14:paraId="5ACE678E" w14:textId="77777777" w:rsidR="004F6D45" w:rsidRDefault="004F6D45" w:rsidP="003534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367081">
    <w:abstractNumId w:val="8"/>
  </w:num>
  <w:num w:numId="2" w16cid:durableId="1474366128">
    <w:abstractNumId w:val="6"/>
  </w:num>
  <w:num w:numId="3" w16cid:durableId="1210217332">
    <w:abstractNumId w:val="5"/>
  </w:num>
  <w:num w:numId="4" w16cid:durableId="1504009554">
    <w:abstractNumId w:val="4"/>
  </w:num>
  <w:num w:numId="5" w16cid:durableId="2066098127">
    <w:abstractNumId w:val="7"/>
  </w:num>
  <w:num w:numId="6" w16cid:durableId="403380353">
    <w:abstractNumId w:val="3"/>
  </w:num>
  <w:num w:numId="7" w16cid:durableId="2005670208">
    <w:abstractNumId w:val="2"/>
  </w:num>
  <w:num w:numId="8" w16cid:durableId="508371529">
    <w:abstractNumId w:val="1"/>
  </w:num>
  <w:num w:numId="9" w16cid:durableId="26327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151"/>
    <w:rsid w:val="0029639D"/>
    <w:rsid w:val="00304BF9"/>
    <w:rsid w:val="00326F90"/>
    <w:rsid w:val="00353469"/>
    <w:rsid w:val="004F6D45"/>
    <w:rsid w:val="0089603B"/>
    <w:rsid w:val="00916519"/>
    <w:rsid w:val="00AA1D8D"/>
    <w:rsid w:val="00B47730"/>
    <w:rsid w:val="00C13B5E"/>
    <w:rsid w:val="00CB0664"/>
    <w:rsid w:val="00D9161E"/>
    <w:rsid w:val="00EF25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86717C"/>
  <w14:defaultImageDpi w14:val="300"/>
  <w15:docId w15:val="{B262DA5D-6545-48B4-B661-E48D0FE8A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63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63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6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1120</Words>
  <Characters>6388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奕達 陳</cp:lastModifiedBy>
  <cp:revision>4</cp:revision>
  <dcterms:created xsi:type="dcterms:W3CDTF">2013-12-23T23:15:00Z</dcterms:created>
  <dcterms:modified xsi:type="dcterms:W3CDTF">2026-07-20T07:05:00Z</dcterms:modified>
  <cp:category/>
</cp:coreProperties>
</file>